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Operating Systems - 200 MCQs</w:t>
      </w:r>
    </w:p>
    <w:p>
      <w:pPr>
        <w:jc w:val="center"/>
      </w:pPr>
      <w:r>
        <w:rPr>
          <w:b/>
          <w:sz w:val="26"/>
        </w:rPr>
        <w:t>Single Correct Answer Question Bank</w:t>
      </w:r>
    </w:p>
    <w:p>
      <w:pPr>
        <w:jc w:val="center"/>
      </w:pPr>
      <w:r>
        <w:rPr>
          <w:b/>
        </w:rPr>
        <w:t>Total: 200 Questions  |  Easy: 80  |  Medium: 60  |  Hard: 60</w:t>
      </w:r>
    </w:p>
    <w:p>
      <w:pPr>
        <w:jc w:val="center"/>
      </w:pPr>
      <w:r>
        <w:rPr>
          <w:i/>
        </w:rPr>
        <w:t>Each question has four options and exactly one correct answer. The correct option is shown on a separate line directly below every question.</w:t>
      </w:r>
    </w:p>
    <w:p>
      <w:r>
        <w:br w:type="page"/>
      </w:r>
    </w:p>
    <w:p>
      <w:pPr>
        <w:pStyle w:val="Heading1"/>
      </w:pPr>
      <w:r>
        <w:rPr>
          <w:b/>
        </w:rPr>
        <w:t>Chapter 1: Operating System Fundamentals</w:t>
      </w:r>
    </w:p>
    <w:p>
      <w:pPr>
        <w:spacing w:before="100" w:after="20"/>
      </w:pPr>
      <w:r>
        <w:rPr>
          <w:b/>
        </w:rPr>
        <w:t xml:space="preserve">Q1. </w:t>
      </w:r>
      <w:r>
        <w:rPr>
          <w:b/>
        </w:rPr>
        <w:t>Which of the following is the primary purpose of an operating system?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To translate high-level code into machine code</w:t>
      </w:r>
    </w:p>
    <w:p>
      <w:pPr>
        <w:spacing w:after="0"/>
        <w:ind w:left="259"/>
      </w:pPr>
      <w:r>
        <w:t>B. To manage hardware resources and provide services to programs</w:t>
      </w:r>
    </w:p>
    <w:p>
      <w:pPr>
        <w:spacing w:after="0"/>
        <w:ind w:left="259"/>
      </w:pPr>
      <w:r>
        <w:t>C. To design database schemas</w:t>
      </w:r>
    </w:p>
    <w:p>
      <w:pPr>
        <w:spacing w:after="0"/>
        <w:ind w:left="259"/>
      </w:pPr>
      <w:r>
        <w:t>D. To create network cables</w:t>
      </w:r>
    </w:p>
    <w:p>
      <w:pPr>
        <w:spacing w:before="20" w:after="100"/>
      </w:pPr>
      <w:r>
        <w:rPr>
          <w:b/>
        </w:rPr>
        <w:t>Correct Answer: B. To manage hardware resources and provide services to programs</w:t>
      </w:r>
    </w:p>
    <w:p>
      <w:pPr>
        <w:spacing w:before="100" w:after="20"/>
      </w:pPr>
      <w:r>
        <w:rPr>
          <w:b/>
        </w:rPr>
        <w:t xml:space="preserve">Q2. </w:t>
      </w:r>
      <w:r>
        <w:rPr>
          <w:b/>
        </w:rPr>
        <w:t>Which component of an operating system remains resident in memory and manages core system operations?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Compiler</w:t>
      </w:r>
    </w:p>
    <w:p>
      <w:pPr>
        <w:spacing w:after="0"/>
        <w:ind w:left="259"/>
      </w:pPr>
      <w:r>
        <w:t>B. Kernel</w:t>
      </w:r>
    </w:p>
    <w:p>
      <w:pPr>
        <w:spacing w:after="0"/>
        <w:ind w:left="259"/>
      </w:pPr>
      <w:r>
        <w:t>C. Text editor</w:t>
      </w:r>
    </w:p>
    <w:p>
      <w:pPr>
        <w:spacing w:after="0"/>
        <w:ind w:left="259"/>
      </w:pPr>
      <w:r>
        <w:t>D. Assembler</w:t>
      </w:r>
    </w:p>
    <w:p>
      <w:pPr>
        <w:spacing w:before="20" w:after="100"/>
      </w:pPr>
      <w:r>
        <w:rPr>
          <w:b/>
        </w:rPr>
        <w:t>Correct Answer: B. Kernel</w:t>
      </w:r>
    </w:p>
    <w:p>
      <w:pPr>
        <w:spacing w:before="100" w:after="20"/>
      </w:pPr>
      <w:r>
        <w:rPr>
          <w:b/>
        </w:rPr>
        <w:t xml:space="preserve">Q3. </w:t>
      </w:r>
      <w:r>
        <w:rPr>
          <w:b/>
        </w:rPr>
        <w:t>Which type of operating system allows multiple users to interact with the computer system at the same time through terminals?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Batch operating system</w:t>
      </w:r>
    </w:p>
    <w:p>
      <w:pPr>
        <w:spacing w:after="0"/>
        <w:ind w:left="259"/>
      </w:pPr>
      <w:r>
        <w:t>B. Time-sharing operating system</w:t>
      </w:r>
    </w:p>
    <w:p>
      <w:pPr>
        <w:spacing w:after="0"/>
        <w:ind w:left="259"/>
      </w:pPr>
      <w:r>
        <w:t>C. Single-task operating system</w:t>
      </w:r>
    </w:p>
    <w:p>
      <w:pPr>
        <w:spacing w:after="0"/>
        <w:ind w:left="259"/>
      </w:pPr>
      <w:r>
        <w:t>D. Embedded firmware only</w:t>
      </w:r>
    </w:p>
    <w:p>
      <w:pPr>
        <w:spacing w:before="20" w:after="100"/>
      </w:pPr>
      <w:r>
        <w:rPr>
          <w:b/>
        </w:rPr>
        <w:t>Correct Answer: B. Time-sharing operating system</w:t>
      </w:r>
    </w:p>
    <w:p>
      <w:pPr>
        <w:spacing w:before="100" w:after="20"/>
      </w:pPr>
      <w:r>
        <w:rPr>
          <w:b/>
        </w:rPr>
        <w:t xml:space="preserve">Q4. </w:t>
      </w:r>
      <w:r>
        <w:rPr>
          <w:b/>
        </w:rPr>
        <w:t>Which of the following is NOT normally considered a responsibility of an operating system?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Process management</w:t>
      </w:r>
    </w:p>
    <w:p>
      <w:pPr>
        <w:spacing w:after="0"/>
        <w:ind w:left="259"/>
      </w:pPr>
      <w:r>
        <w:t>B. Memory management</w:t>
      </w:r>
    </w:p>
    <w:p>
      <w:pPr>
        <w:spacing w:after="0"/>
        <w:ind w:left="259"/>
      </w:pPr>
      <w:r>
        <w:t>C. File management</w:t>
      </w:r>
    </w:p>
    <w:p>
      <w:pPr>
        <w:spacing w:after="0"/>
        <w:ind w:left="259"/>
      </w:pPr>
      <w:r>
        <w:t>D. Writing application business logic</w:t>
      </w:r>
    </w:p>
    <w:p>
      <w:pPr>
        <w:spacing w:before="20" w:after="100"/>
      </w:pPr>
      <w:r>
        <w:rPr>
          <w:b/>
        </w:rPr>
        <w:t>Correct Answer: D. Writing application business logic</w:t>
      </w:r>
    </w:p>
    <w:p>
      <w:pPr>
        <w:spacing w:before="100" w:after="20"/>
      </w:pPr>
      <w:r>
        <w:rPr>
          <w:b/>
        </w:rPr>
        <w:t xml:space="preserve">Q5. </w:t>
      </w:r>
      <w:r>
        <w:rPr>
          <w:b/>
        </w:rPr>
        <w:t>In a multiprogramming system, CPU utilization is improved mainly because the operating system: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Runs every process on a separate CPU</w:t>
      </w:r>
    </w:p>
    <w:p>
      <w:pPr>
        <w:spacing w:after="0"/>
        <w:ind w:left="259"/>
      </w:pPr>
      <w:r>
        <w:t>B. Keeps several jobs in memory and switches when one waits for I/O</w:t>
      </w:r>
    </w:p>
    <w:p>
      <w:pPr>
        <w:spacing w:after="0"/>
        <w:ind w:left="259"/>
      </w:pPr>
      <w:r>
        <w:t>C. Disables interrupts during execution</w:t>
      </w:r>
    </w:p>
    <w:p>
      <w:pPr>
        <w:spacing w:after="0"/>
        <w:ind w:left="259"/>
      </w:pPr>
      <w:r>
        <w:t>D. Executes only one job until completion</w:t>
      </w:r>
    </w:p>
    <w:p>
      <w:pPr>
        <w:spacing w:before="20" w:after="100"/>
      </w:pPr>
      <w:r>
        <w:rPr>
          <w:b/>
        </w:rPr>
        <w:t>Correct Answer: B. Keeps several jobs in memory and switches when one waits for I/O</w:t>
      </w:r>
    </w:p>
    <w:p>
      <w:pPr>
        <w:spacing w:before="100" w:after="20"/>
      </w:pPr>
      <w:r>
        <w:rPr>
          <w:b/>
        </w:rPr>
        <w:t xml:space="preserve">Q6. </w:t>
      </w:r>
      <w:r>
        <w:rPr>
          <w:b/>
        </w:rPr>
        <w:t>A system has 8 CPU-bound jobs and 2 I/O-bound jobs. Which OS feature most directly helps keep the CPU busy while an I/O-bound job waits for a device?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Spooling only</w:t>
      </w:r>
    </w:p>
    <w:p>
      <w:pPr>
        <w:spacing w:after="0"/>
        <w:ind w:left="259"/>
      </w:pPr>
      <w:r>
        <w:t>B. Multiprogramming</w:t>
      </w:r>
    </w:p>
    <w:p>
      <w:pPr>
        <w:spacing w:after="0"/>
        <w:ind w:left="259"/>
      </w:pPr>
      <w:r>
        <w:t>C. File compression</w:t>
      </w:r>
    </w:p>
    <w:p>
      <w:pPr>
        <w:spacing w:after="0"/>
        <w:ind w:left="259"/>
      </w:pPr>
      <w:r>
        <w:t>D. Demand-zeroing</w:t>
      </w:r>
    </w:p>
    <w:p>
      <w:pPr>
        <w:spacing w:before="20" w:after="100"/>
      </w:pPr>
      <w:r>
        <w:rPr>
          <w:b/>
        </w:rPr>
        <w:t>Correct Answer: B. Multiprogramming</w:t>
      </w:r>
    </w:p>
    <w:p>
      <w:pPr>
        <w:spacing w:before="100" w:after="20"/>
      </w:pPr>
      <w:r>
        <w:rPr>
          <w:b/>
        </w:rPr>
        <w:t xml:space="preserve">Q7. </w:t>
      </w:r>
      <w:r>
        <w:rPr>
          <w:b/>
        </w:rPr>
        <w:t>Which statement best distinguishes a real-time operating system from a general-purpose operating system?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A real-time OS must always use a GUI</w:t>
      </w:r>
    </w:p>
    <w:p>
      <w:pPr>
        <w:spacing w:after="0"/>
        <w:ind w:left="259"/>
      </w:pPr>
      <w:r>
        <w:t>B. A real-time OS emphasizes meeting specified timing constraints</w:t>
      </w:r>
    </w:p>
    <w:p>
      <w:pPr>
        <w:spacing w:after="0"/>
        <w:ind w:left="259"/>
      </w:pPr>
      <w:r>
        <w:t>C. A real-time OS cannot support multitasking</w:t>
      </w:r>
    </w:p>
    <w:p>
      <w:pPr>
        <w:spacing w:after="0"/>
        <w:ind w:left="259"/>
      </w:pPr>
      <w:r>
        <w:t>D. A real-time OS never uses virtual memory</w:t>
      </w:r>
    </w:p>
    <w:p>
      <w:pPr>
        <w:spacing w:before="20" w:after="100"/>
      </w:pPr>
      <w:r>
        <w:rPr>
          <w:b/>
        </w:rPr>
        <w:t>Correct Answer: B. A real-time OS emphasizes meeting specified timing constraints</w:t>
      </w:r>
    </w:p>
    <w:p>
      <w:pPr>
        <w:spacing w:before="100" w:after="20"/>
      </w:pPr>
      <w:r>
        <w:rPr>
          <w:b/>
        </w:rPr>
        <w:t xml:space="preserve">Q8. </w:t>
      </w:r>
      <w:r>
        <w:rPr>
          <w:b/>
        </w:rPr>
        <w:t>A computer spends 30% of time on useful CPU execution, 50% waiting for I/O, and 20% idle because only one job is loaded. If multiprogramming overlaps much of the I/O wait with another job's CPU work, the main expected benefit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Lower disk capacity</w:t>
      </w:r>
    </w:p>
    <w:p>
      <w:pPr>
        <w:spacing w:after="0"/>
        <w:ind w:left="259"/>
      </w:pPr>
      <w:r>
        <w:t>B. Higher CPU utilization</w:t>
      </w:r>
    </w:p>
    <w:p>
      <w:pPr>
        <w:spacing w:after="0"/>
        <w:ind w:left="259"/>
      </w:pPr>
      <w:r>
        <w:t>C. Larger instruction size</w:t>
      </w:r>
    </w:p>
    <w:p>
      <w:pPr>
        <w:spacing w:after="0"/>
        <w:ind w:left="259"/>
      </w:pPr>
      <w:r>
        <w:t>D. Elimination of context switches</w:t>
      </w:r>
    </w:p>
    <w:p>
      <w:pPr>
        <w:spacing w:before="20" w:after="100"/>
      </w:pPr>
      <w:r>
        <w:rPr>
          <w:b/>
        </w:rPr>
        <w:t>Correct Answer: B. Higher CPU utilization</w:t>
      </w:r>
    </w:p>
    <w:p>
      <w:pPr>
        <w:spacing w:before="100" w:after="20"/>
      </w:pPr>
      <w:r>
        <w:rPr>
          <w:b/>
        </w:rPr>
        <w:t xml:space="preserve">Q9. </w:t>
      </w:r>
      <w:r>
        <w:rPr>
          <w:b/>
        </w:rPr>
        <w:t>Which situation most strongly motivates the use of a hard real-time operating system?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Editing a document</w:t>
      </w:r>
    </w:p>
    <w:p>
      <w:pPr>
        <w:spacing w:after="0"/>
        <w:ind w:left="259"/>
      </w:pPr>
      <w:r>
        <w:t>B. Streaming a movie</w:t>
      </w:r>
    </w:p>
    <w:p>
      <w:pPr>
        <w:spacing w:after="0"/>
        <w:ind w:left="259"/>
      </w:pPr>
      <w:r>
        <w:t>C. Controlling an anti-lock braking system</w:t>
      </w:r>
    </w:p>
    <w:p>
      <w:pPr>
        <w:spacing w:after="0"/>
        <w:ind w:left="259"/>
      </w:pPr>
      <w:r>
        <w:t>D. Compiling a large program</w:t>
      </w:r>
    </w:p>
    <w:p>
      <w:pPr>
        <w:spacing w:before="20" w:after="100"/>
      </w:pPr>
      <w:r>
        <w:rPr>
          <w:b/>
        </w:rPr>
        <w:t>Correct Answer: C. Controlling an anti-lock braking system</w:t>
      </w:r>
    </w:p>
    <w:p>
      <w:pPr>
        <w:spacing w:before="100" w:after="20"/>
      </w:pPr>
      <w:r>
        <w:rPr>
          <w:b/>
        </w:rPr>
        <w:t xml:space="preserve">Q10. </w:t>
      </w:r>
      <w:r>
        <w:rPr>
          <w:b/>
        </w:rPr>
        <w:t>Which design goal is most directly in tension with maximizing raw throughput in an interactive time-sharing system?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Providing short response time to each user</w:t>
      </w:r>
    </w:p>
    <w:p>
      <w:pPr>
        <w:spacing w:after="0"/>
        <w:ind w:left="259"/>
      </w:pPr>
      <w:r>
        <w:t>B. Increasing disk block size</w:t>
      </w:r>
    </w:p>
    <w:p>
      <w:pPr>
        <w:spacing w:after="0"/>
        <w:ind w:left="259"/>
      </w:pPr>
      <w:r>
        <w:t>C. Reducing file names</w:t>
      </w:r>
    </w:p>
    <w:p>
      <w:pPr>
        <w:spacing w:after="0"/>
        <w:ind w:left="259"/>
      </w:pPr>
      <w:r>
        <w:t>D. Using a larger monitor</w:t>
      </w:r>
    </w:p>
    <w:p>
      <w:pPr>
        <w:spacing w:before="20" w:after="100"/>
      </w:pPr>
      <w:r>
        <w:rPr>
          <w:b/>
        </w:rPr>
        <w:t>Correct Answer: A. Providing short response time to each user</w:t>
      </w:r>
    </w:p>
    <w:p>
      <w:r/>
    </w:p>
    <w:p>
      <w:pPr>
        <w:pStyle w:val="Heading1"/>
      </w:pPr>
      <w:r>
        <w:rPr>
          <w:b/>
        </w:rPr>
        <w:t>Chapter 2: OS Structure and System Calls</w:t>
      </w:r>
    </w:p>
    <w:p>
      <w:pPr>
        <w:spacing w:before="100" w:after="20"/>
      </w:pPr>
      <w:r>
        <w:rPr>
          <w:b/>
        </w:rPr>
        <w:t xml:space="preserve">Q11. </w:t>
      </w:r>
      <w:r>
        <w:rPr>
          <w:b/>
        </w:rPr>
        <w:t>A system call provides an interface between: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Two user programs only</w:t>
      </w:r>
    </w:p>
    <w:p>
      <w:pPr>
        <w:spacing w:after="0"/>
        <w:ind w:left="259"/>
      </w:pPr>
      <w:r>
        <w:t>B. A user program and the operating system kernel</w:t>
      </w:r>
    </w:p>
    <w:p>
      <w:pPr>
        <w:spacing w:after="0"/>
        <w:ind w:left="259"/>
      </w:pPr>
      <w:r>
        <w:t>C. The compiler and linker only</w:t>
      </w:r>
    </w:p>
    <w:p>
      <w:pPr>
        <w:spacing w:after="0"/>
        <w:ind w:left="259"/>
      </w:pPr>
      <w:r>
        <w:t>D. Two hardware devices directly</w:t>
      </w:r>
    </w:p>
    <w:p>
      <w:pPr>
        <w:spacing w:before="20" w:after="100"/>
      </w:pPr>
      <w:r>
        <w:rPr>
          <w:b/>
        </w:rPr>
        <w:t>Correct Answer: B. A user program and the operating system kernel</w:t>
      </w:r>
    </w:p>
    <w:p>
      <w:pPr>
        <w:spacing w:before="100" w:after="20"/>
      </w:pPr>
      <w:r>
        <w:rPr>
          <w:b/>
        </w:rPr>
        <w:t xml:space="preserve">Q12. </w:t>
      </w:r>
      <w:r>
        <w:rPr>
          <w:b/>
        </w:rPr>
        <w:t>Which of the following is typically performed in kernel mode?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Executing a privileged I/O instruction</w:t>
      </w:r>
    </w:p>
    <w:p>
      <w:pPr>
        <w:spacing w:after="0"/>
        <w:ind w:left="259"/>
      </w:pPr>
      <w:r>
        <w:t>B. Editing a text file in a user application</w:t>
      </w:r>
    </w:p>
    <w:p>
      <w:pPr>
        <w:spacing w:after="0"/>
        <w:ind w:left="259"/>
      </w:pPr>
      <w:r>
        <w:t>C. Formatting a paragraph</w:t>
      </w:r>
    </w:p>
    <w:p>
      <w:pPr>
        <w:spacing w:after="0"/>
        <w:ind w:left="259"/>
      </w:pPr>
      <w:r>
        <w:t>D. Evaluating a spreadsheet formula</w:t>
      </w:r>
    </w:p>
    <w:p>
      <w:pPr>
        <w:spacing w:before="20" w:after="100"/>
      </w:pPr>
      <w:r>
        <w:rPr>
          <w:b/>
        </w:rPr>
        <w:t>Correct Answer: A. Executing a privileged I/O instruction</w:t>
      </w:r>
    </w:p>
    <w:p>
      <w:pPr>
        <w:spacing w:before="100" w:after="20"/>
      </w:pPr>
      <w:r>
        <w:rPr>
          <w:b/>
        </w:rPr>
        <w:t xml:space="preserve">Q13. </w:t>
      </w:r>
      <w:r>
        <w:rPr>
          <w:b/>
        </w:rPr>
        <w:t>Which OS structure places most services, such as file systems and device drivers, inside one large kernel address space?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Monolithic kernel</w:t>
      </w:r>
    </w:p>
    <w:p>
      <w:pPr>
        <w:spacing w:after="0"/>
        <w:ind w:left="259"/>
      </w:pPr>
      <w:r>
        <w:t>B. Pure client-side system</w:t>
      </w:r>
    </w:p>
    <w:p>
      <w:pPr>
        <w:spacing w:after="0"/>
        <w:ind w:left="259"/>
      </w:pPr>
      <w:r>
        <w:t>C. Single-user shell</w:t>
      </w:r>
    </w:p>
    <w:p>
      <w:pPr>
        <w:spacing w:after="0"/>
        <w:ind w:left="259"/>
      </w:pPr>
      <w:r>
        <w:t>D. Virtual machine monitor only</w:t>
      </w:r>
    </w:p>
    <w:p>
      <w:pPr>
        <w:spacing w:before="20" w:after="100"/>
      </w:pPr>
      <w:r>
        <w:rPr>
          <w:b/>
        </w:rPr>
        <w:t>Correct Answer: A. Monolithic kernel</w:t>
      </w:r>
    </w:p>
    <w:p>
      <w:pPr>
        <w:spacing w:before="100" w:after="20"/>
      </w:pPr>
      <w:r>
        <w:rPr>
          <w:b/>
        </w:rPr>
        <w:t xml:space="preserve">Q14. </w:t>
      </w:r>
      <w:r>
        <w:rPr>
          <w:b/>
        </w:rPr>
        <w:t>Which event typically causes the CPU to switch from user mode to kernel mode?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 normal integer addition</w:t>
      </w:r>
    </w:p>
    <w:p>
      <w:pPr>
        <w:spacing w:after="0"/>
        <w:ind w:left="259"/>
      </w:pPr>
      <w:r>
        <w:t>B. A system call trap</w:t>
      </w:r>
    </w:p>
    <w:p>
      <w:pPr>
        <w:spacing w:after="0"/>
        <w:ind w:left="259"/>
      </w:pPr>
      <w:r>
        <w:t>C. A local variable assignment</w:t>
      </w:r>
    </w:p>
    <w:p>
      <w:pPr>
        <w:spacing w:after="0"/>
        <w:ind w:left="259"/>
      </w:pPr>
      <w:r>
        <w:t>D. A cache hit</w:t>
      </w:r>
    </w:p>
    <w:p>
      <w:pPr>
        <w:spacing w:before="20" w:after="100"/>
      </w:pPr>
      <w:r>
        <w:rPr>
          <w:b/>
        </w:rPr>
        <w:t>Correct Answer: B. A system call trap</w:t>
      </w:r>
    </w:p>
    <w:p>
      <w:pPr>
        <w:spacing w:before="100" w:after="20"/>
      </w:pPr>
      <w:r>
        <w:rPr>
          <w:b/>
        </w:rPr>
        <w:t xml:space="preserve">Q15. </w:t>
      </w:r>
      <w:r>
        <w:rPr>
          <w:b/>
        </w:rPr>
        <w:t>What is a major advantage of a microkernel architecture?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All services must run in kernel mode</w:t>
      </w:r>
    </w:p>
    <w:p>
      <w:pPr>
        <w:spacing w:after="0"/>
        <w:ind w:left="259"/>
      </w:pPr>
      <w:r>
        <w:t>B. Smaller trusted kernel and improved modularity</w:t>
      </w:r>
    </w:p>
    <w:p>
      <w:pPr>
        <w:spacing w:after="0"/>
        <w:ind w:left="259"/>
      </w:pPr>
      <w:r>
        <w:t>C. No interprocess communication is needed</w:t>
      </w:r>
    </w:p>
    <w:p>
      <w:pPr>
        <w:spacing w:after="0"/>
        <w:ind w:left="259"/>
      </w:pPr>
      <w:r>
        <w:t>D. It eliminates context switching</w:t>
      </w:r>
    </w:p>
    <w:p>
      <w:pPr>
        <w:spacing w:before="20" w:after="100"/>
      </w:pPr>
      <w:r>
        <w:rPr>
          <w:b/>
        </w:rPr>
        <w:t>Correct Answer: B. Smaller trusted kernel and improved modularity</w:t>
      </w:r>
    </w:p>
    <w:p>
      <w:pPr>
        <w:spacing w:before="100" w:after="20"/>
      </w:pPr>
      <w:r>
        <w:rPr>
          <w:b/>
        </w:rPr>
        <w:t xml:space="preserve">Q16. </w:t>
      </w:r>
      <w:r>
        <w:rPr>
          <w:b/>
        </w:rPr>
        <w:t>Why are dual-mode operation and privileged instructions important?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They allow any program to directly control hardware</w:t>
      </w:r>
    </w:p>
    <w:p>
      <w:pPr>
        <w:spacing w:after="0"/>
        <w:ind w:left="259"/>
      </w:pPr>
      <w:r>
        <w:t>B. They protect the system by restricting sensitive operations to the kernel</w:t>
      </w:r>
    </w:p>
    <w:p>
      <w:pPr>
        <w:spacing w:after="0"/>
        <w:ind w:left="259"/>
      </w:pPr>
      <w:r>
        <w:t>C. They remove the need for interrupts</w:t>
      </w:r>
    </w:p>
    <w:p>
      <w:pPr>
        <w:spacing w:after="0"/>
        <w:ind w:left="259"/>
      </w:pPr>
      <w:r>
        <w:t>D. They make all applications real-time</w:t>
      </w:r>
    </w:p>
    <w:p>
      <w:pPr>
        <w:spacing w:before="20" w:after="100"/>
      </w:pPr>
      <w:r>
        <w:rPr>
          <w:b/>
        </w:rPr>
        <w:t>Correct Answer: B. They protect the system by restricting sensitive operations to the kernel</w:t>
      </w:r>
    </w:p>
    <w:p>
      <w:pPr>
        <w:spacing w:before="100" w:after="20"/>
      </w:pPr>
      <w:r>
        <w:rPr>
          <w:b/>
        </w:rPr>
        <w:t xml:space="preserve">Q17. </w:t>
      </w:r>
      <w:r>
        <w:rPr>
          <w:b/>
        </w:rPr>
        <w:t>A user program invokes read() on a file descriptor. Which sequence is most appropriate?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User call -&gt; trap to kernel -&gt; kernel validates and performs I/O -&gt; return to user</w:t>
      </w:r>
    </w:p>
    <w:p>
      <w:pPr>
        <w:spacing w:after="0"/>
        <w:ind w:left="259"/>
      </w:pPr>
      <w:r>
        <w:t>B. User call -&gt; reboot -&gt; device access -&gt; return</w:t>
      </w:r>
    </w:p>
    <w:p>
      <w:pPr>
        <w:spacing w:after="0"/>
        <w:ind w:left="259"/>
      </w:pPr>
      <w:r>
        <w:t>C. User call -&gt; compiler -&gt; linker -&gt; kernel</w:t>
      </w:r>
    </w:p>
    <w:p>
      <w:pPr>
        <w:spacing w:after="0"/>
        <w:ind w:left="259"/>
      </w:pPr>
      <w:r>
        <w:t>D. User call -&gt; direct DMA command without kernel involvement</w:t>
      </w:r>
    </w:p>
    <w:p>
      <w:pPr>
        <w:spacing w:before="20" w:after="100"/>
      </w:pPr>
      <w:r>
        <w:rPr>
          <w:b/>
        </w:rPr>
        <w:t>Correct Answer: A. User call -&gt; trap to kernel -&gt; kernel validates and performs I/O -&gt; return to user</w:t>
      </w:r>
    </w:p>
    <w:p>
      <w:pPr>
        <w:spacing w:before="100" w:after="20"/>
      </w:pPr>
      <w:r>
        <w:rPr>
          <w:b/>
        </w:rPr>
        <w:t xml:space="preserve">Q18. </w:t>
      </w:r>
      <w:r>
        <w:rPr>
          <w:b/>
        </w:rPr>
        <w:t>Compared with a monolithic kernel, a microkernel may incur additional overhead mainly because: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It cannot support device drivers</w:t>
      </w:r>
    </w:p>
    <w:p>
      <w:pPr>
        <w:spacing w:after="0"/>
        <w:ind w:left="259"/>
      </w:pPr>
      <w:r>
        <w:t>B. More services communicate through message passing across protection boundaries</w:t>
      </w:r>
    </w:p>
    <w:p>
      <w:pPr>
        <w:spacing w:after="0"/>
        <w:ind w:left="259"/>
      </w:pPr>
      <w:r>
        <w:t>C. It cannot schedule processes</w:t>
      </w:r>
    </w:p>
    <w:p>
      <w:pPr>
        <w:spacing w:after="0"/>
        <w:ind w:left="259"/>
      </w:pPr>
      <w:r>
        <w:t>D. It cannot run on multiprocessors</w:t>
      </w:r>
    </w:p>
    <w:p>
      <w:pPr>
        <w:spacing w:before="20" w:after="100"/>
      </w:pPr>
      <w:r>
        <w:rPr>
          <w:b/>
        </w:rPr>
        <w:t>Correct Answer: B. More services communicate through message passing across protection boundaries</w:t>
      </w:r>
    </w:p>
    <w:p>
      <w:pPr>
        <w:spacing w:before="100" w:after="20"/>
      </w:pPr>
      <w:r>
        <w:rPr>
          <w:b/>
        </w:rPr>
        <w:t xml:space="preserve">Q19. </w:t>
      </w:r>
      <w:r>
        <w:rPr>
          <w:b/>
        </w:rPr>
        <w:t>If a system call is interrupted by a signal after partially completing an operation, the most appropriate OS/API behavior depends on: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Whether the operation is specified as restartable or returns a partial result/error</w:t>
      </w:r>
    </w:p>
    <w:p>
      <w:pPr>
        <w:spacing w:after="0"/>
        <w:ind w:left="259"/>
      </w:pPr>
      <w:r>
        <w:t>B. The monitor resolution</w:t>
      </w:r>
    </w:p>
    <w:p>
      <w:pPr>
        <w:spacing w:after="0"/>
        <w:ind w:left="259"/>
      </w:pPr>
      <w:r>
        <w:t>C. The source language indentation</w:t>
      </w:r>
    </w:p>
    <w:p>
      <w:pPr>
        <w:spacing w:after="0"/>
        <w:ind w:left="259"/>
      </w:pPr>
      <w:r>
        <w:t>D. The CPU brand name only</w:t>
      </w:r>
    </w:p>
    <w:p>
      <w:pPr>
        <w:spacing w:before="20" w:after="100"/>
      </w:pPr>
      <w:r>
        <w:rPr>
          <w:b/>
        </w:rPr>
        <w:t>Correct Answer: A. Whether the operation is specified as restartable or returns a partial result/error</w:t>
      </w:r>
    </w:p>
    <w:p>
      <w:pPr>
        <w:spacing w:before="100" w:after="20"/>
      </w:pPr>
      <w:r>
        <w:rPr>
          <w:b/>
        </w:rPr>
        <w:t xml:space="preserve">Q20. </w:t>
      </w:r>
      <w:r>
        <w:rPr>
          <w:b/>
        </w:rPr>
        <w:t>Which architectural choice generally gives the strongest fault isolation between an ordinary device driver and the core kernel?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Running the driver in the same monolithic kernel address space</w:t>
      </w:r>
    </w:p>
    <w:p>
      <w:pPr>
        <w:spacing w:after="0"/>
        <w:ind w:left="259"/>
      </w:pPr>
      <w:r>
        <w:t>B. Running the driver as a separate user-space service in a microkernel-style design</w:t>
      </w:r>
    </w:p>
    <w:p>
      <w:pPr>
        <w:spacing w:after="0"/>
        <w:ind w:left="259"/>
      </w:pPr>
      <w:r>
        <w:t>C. Compiling the driver with optimization disabled</w:t>
      </w:r>
    </w:p>
    <w:p>
      <w:pPr>
        <w:spacing w:after="0"/>
        <w:ind w:left="259"/>
      </w:pPr>
      <w:r>
        <w:t>D. Increasing the kernel stack size</w:t>
      </w:r>
    </w:p>
    <w:p>
      <w:pPr>
        <w:spacing w:before="20" w:after="100"/>
      </w:pPr>
      <w:r>
        <w:rPr>
          <w:b/>
        </w:rPr>
        <w:t>Correct Answer: B. Running the driver as a separate user-space service in a microkernel-style design</w:t>
      </w:r>
    </w:p>
    <w:p>
      <w:r/>
    </w:p>
    <w:p>
      <w:pPr>
        <w:pStyle w:val="Heading1"/>
      </w:pPr>
      <w:r>
        <w:rPr>
          <w:b/>
        </w:rPr>
        <w:t>Chapter 3: Processes</w:t>
      </w:r>
    </w:p>
    <w:p>
      <w:pPr>
        <w:spacing w:before="100" w:after="20"/>
      </w:pPr>
      <w:r>
        <w:rPr>
          <w:b/>
        </w:rPr>
        <w:t xml:space="preserve">Q21. </w:t>
      </w:r>
      <w:r>
        <w:rPr>
          <w:b/>
        </w:rPr>
        <w:t>A process is best described as: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 program in execution</w:t>
      </w:r>
    </w:p>
    <w:p>
      <w:pPr>
        <w:spacing w:after="0"/>
        <w:ind w:left="259"/>
      </w:pPr>
      <w:r>
        <w:t>B. A source code file only</w:t>
      </w:r>
    </w:p>
    <w:p>
      <w:pPr>
        <w:spacing w:after="0"/>
        <w:ind w:left="259"/>
      </w:pPr>
      <w:r>
        <w:t>C. A disk partition</w:t>
      </w:r>
    </w:p>
    <w:p>
      <w:pPr>
        <w:spacing w:after="0"/>
        <w:ind w:left="259"/>
      </w:pPr>
      <w:r>
        <w:t>D. A CPU register</w:t>
      </w:r>
    </w:p>
    <w:p>
      <w:pPr>
        <w:spacing w:before="20" w:after="100"/>
      </w:pPr>
      <w:r>
        <w:rPr>
          <w:b/>
        </w:rPr>
        <w:t>Correct Answer: A. A program in execution</w:t>
      </w:r>
    </w:p>
    <w:p>
      <w:pPr>
        <w:spacing w:before="100" w:after="20"/>
      </w:pPr>
      <w:r>
        <w:rPr>
          <w:b/>
        </w:rPr>
        <w:t xml:space="preserve">Q22. </w:t>
      </w:r>
      <w:r>
        <w:rPr>
          <w:b/>
        </w:rPr>
        <w:t>Which data structure stores information such as process state, program counter, and CPU registers?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Page offset</w:t>
      </w:r>
    </w:p>
    <w:p>
      <w:pPr>
        <w:spacing w:after="0"/>
        <w:ind w:left="259"/>
      </w:pPr>
      <w:r>
        <w:t>B. Process Control Block (PCB)</w:t>
      </w:r>
    </w:p>
    <w:p>
      <w:pPr>
        <w:spacing w:after="0"/>
        <w:ind w:left="259"/>
      </w:pPr>
      <w:r>
        <w:t>C. Inode</w:t>
      </w:r>
    </w:p>
    <w:p>
      <w:pPr>
        <w:spacing w:after="0"/>
        <w:ind w:left="259"/>
      </w:pPr>
      <w:r>
        <w:t>D. Disk cylinder</w:t>
      </w:r>
    </w:p>
    <w:p>
      <w:pPr>
        <w:spacing w:before="20" w:after="100"/>
      </w:pPr>
      <w:r>
        <w:rPr>
          <w:b/>
        </w:rPr>
        <w:t>Correct Answer: B. Process Control Block (PCB)</w:t>
      </w:r>
    </w:p>
    <w:p>
      <w:pPr>
        <w:spacing w:before="100" w:after="20"/>
      </w:pPr>
      <w:r>
        <w:rPr>
          <w:b/>
        </w:rPr>
        <w:t xml:space="preserve">Q23. </w:t>
      </w:r>
      <w:r>
        <w:rPr>
          <w:b/>
        </w:rPr>
        <w:t>Which process state means the process is waiting for the CPU?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Running</w:t>
      </w:r>
    </w:p>
    <w:p>
      <w:pPr>
        <w:spacing w:after="0"/>
        <w:ind w:left="259"/>
      </w:pPr>
      <w:r>
        <w:t>B. Ready</w:t>
      </w:r>
    </w:p>
    <w:p>
      <w:pPr>
        <w:spacing w:after="0"/>
        <w:ind w:left="259"/>
      </w:pPr>
      <w:r>
        <w:t>C. Terminated</w:t>
      </w:r>
    </w:p>
    <w:p>
      <w:pPr>
        <w:spacing w:after="0"/>
        <w:ind w:left="259"/>
      </w:pPr>
      <w:r>
        <w:t>D. Blocked for I/O</w:t>
      </w:r>
    </w:p>
    <w:p>
      <w:pPr>
        <w:spacing w:before="20" w:after="100"/>
      </w:pPr>
      <w:r>
        <w:rPr>
          <w:b/>
        </w:rPr>
        <w:t>Correct Answer: B. Ready</w:t>
      </w:r>
    </w:p>
    <w:p>
      <w:pPr>
        <w:spacing w:before="100" w:after="20"/>
      </w:pPr>
      <w:r>
        <w:rPr>
          <w:b/>
        </w:rPr>
        <w:t xml:space="preserve">Q24. </w:t>
      </w:r>
      <w:r>
        <w:rPr>
          <w:b/>
        </w:rPr>
        <w:t>A context switch occurs when the operating system: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Changes the source code of a process</w:t>
      </w:r>
    </w:p>
    <w:p>
      <w:pPr>
        <w:spacing w:after="0"/>
        <w:ind w:left="259"/>
      </w:pPr>
      <w:r>
        <w:t>B. Saves the state of one process and restores another</w:t>
      </w:r>
    </w:p>
    <w:p>
      <w:pPr>
        <w:spacing w:after="0"/>
        <w:ind w:left="259"/>
      </w:pPr>
      <w:r>
        <w:t>C. Formats a disk</w:t>
      </w:r>
    </w:p>
    <w:p>
      <w:pPr>
        <w:spacing w:after="0"/>
        <w:ind w:left="259"/>
      </w:pPr>
      <w:r>
        <w:t>D. Copies a file between folders</w:t>
      </w:r>
    </w:p>
    <w:p>
      <w:pPr>
        <w:spacing w:before="20" w:after="100"/>
      </w:pPr>
      <w:r>
        <w:rPr>
          <w:b/>
        </w:rPr>
        <w:t>Correct Answer: B. Saves the state of one process and restores another</w:t>
      </w:r>
    </w:p>
    <w:p>
      <w:pPr>
        <w:spacing w:before="100" w:after="20"/>
      </w:pPr>
      <w:r>
        <w:rPr>
          <w:b/>
        </w:rPr>
        <w:t xml:space="preserve">Q25. </w:t>
      </w:r>
      <w:r>
        <w:rPr>
          <w:b/>
        </w:rPr>
        <w:t>A process moves from Running to Waiting most commonly when it: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Completes an I/O request</w:t>
      </w:r>
    </w:p>
    <w:p>
      <w:pPr>
        <w:spacing w:after="0"/>
        <w:ind w:left="259"/>
      </w:pPr>
      <w:r>
        <w:t>B. Requests an I/O operation</w:t>
      </w:r>
    </w:p>
    <w:p>
      <w:pPr>
        <w:spacing w:after="0"/>
        <w:ind w:left="259"/>
      </w:pPr>
      <w:r>
        <w:t>C. Is selected by the dispatcher</w:t>
      </w:r>
    </w:p>
    <w:p>
      <w:pPr>
        <w:spacing w:after="0"/>
        <w:ind w:left="259"/>
      </w:pPr>
      <w:r>
        <w:t>D. Is created</w:t>
      </w:r>
    </w:p>
    <w:p>
      <w:pPr>
        <w:spacing w:before="20" w:after="100"/>
      </w:pPr>
      <w:r>
        <w:rPr>
          <w:b/>
        </w:rPr>
        <w:t>Correct Answer: B. Requests an I/O operation</w:t>
      </w:r>
    </w:p>
    <w:p>
      <w:pPr>
        <w:spacing w:before="100" w:after="20"/>
      </w:pPr>
      <w:r>
        <w:rPr>
          <w:b/>
        </w:rPr>
        <w:t xml:space="preserve">Q26. </w:t>
      </w:r>
      <w:r>
        <w:rPr>
          <w:b/>
        </w:rPr>
        <w:t>Why is context switching considered overhead?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It always deletes a process</w:t>
      </w:r>
    </w:p>
    <w:p>
      <w:pPr>
        <w:spacing w:after="0"/>
        <w:ind w:left="259"/>
      </w:pPr>
      <w:r>
        <w:t>B. CPU time is spent saving/restoring state rather than executing application work</w:t>
      </w:r>
    </w:p>
    <w:p>
      <w:pPr>
        <w:spacing w:after="0"/>
        <w:ind w:left="259"/>
      </w:pPr>
      <w:r>
        <w:t>C. It permanently disables caching</w:t>
      </w:r>
    </w:p>
    <w:p>
      <w:pPr>
        <w:spacing w:after="0"/>
        <w:ind w:left="259"/>
      </w:pPr>
      <w:r>
        <w:t>D. It increases the number of CPU cores</w:t>
      </w:r>
    </w:p>
    <w:p>
      <w:pPr>
        <w:spacing w:before="20" w:after="100"/>
      </w:pPr>
      <w:r>
        <w:rPr>
          <w:b/>
        </w:rPr>
        <w:t>Correct Answer: B. CPU time is spent saving/restoring state rather than executing application work</w:t>
      </w:r>
    </w:p>
    <w:p>
      <w:pPr>
        <w:spacing w:before="100" w:after="20"/>
      </w:pPr>
      <w:r>
        <w:rPr>
          <w:b/>
        </w:rPr>
        <w:t xml:space="preserve">Q27. </w:t>
      </w:r>
      <w:r>
        <w:rPr>
          <w:b/>
        </w:rPr>
        <w:t>In UNIX-like systems, after fork() succeeds, the parent and child initially: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Share the same process identifier</w:t>
      </w:r>
    </w:p>
    <w:p>
      <w:pPr>
        <w:spacing w:after="0"/>
        <w:ind w:left="259"/>
      </w:pPr>
      <w:r>
        <w:t>B. Have separate process contexts and usually initially share memory pages via copy-on-write</w:t>
      </w:r>
    </w:p>
    <w:p>
      <w:pPr>
        <w:spacing w:after="0"/>
        <w:ind w:left="259"/>
      </w:pPr>
      <w:r>
        <w:t>C. Must execute the same PID forever</w:t>
      </w:r>
    </w:p>
    <w:p>
      <w:pPr>
        <w:spacing w:after="0"/>
        <w:ind w:left="259"/>
      </w:pPr>
      <w:r>
        <w:t>D. Cannot run concurrently</w:t>
      </w:r>
    </w:p>
    <w:p>
      <w:pPr>
        <w:spacing w:before="20" w:after="100"/>
      </w:pPr>
      <w:r>
        <w:rPr>
          <w:b/>
        </w:rPr>
        <w:t>Correct Answer: B. Have separate process contexts and usually initially share memory pages via copy-on-write</w:t>
      </w:r>
    </w:p>
    <w:p>
      <w:pPr>
        <w:spacing w:before="100" w:after="20"/>
      </w:pPr>
      <w:r>
        <w:rPr>
          <w:b/>
        </w:rPr>
        <w:t xml:space="preserve">Q28. </w:t>
      </w:r>
      <w:r>
        <w:rPr>
          <w:b/>
        </w:rPr>
        <w:t>Suppose context-switch overhead is 0.2 ms and the CPU switches processes 500 times per second. Approximately what fraction of one second is spent on context-switch overhead?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1%</w:t>
      </w:r>
    </w:p>
    <w:p>
      <w:pPr>
        <w:spacing w:after="0"/>
        <w:ind w:left="259"/>
      </w:pPr>
      <w:r>
        <w:t>B. 5%</w:t>
      </w:r>
    </w:p>
    <w:p>
      <w:pPr>
        <w:spacing w:after="0"/>
        <w:ind w:left="259"/>
      </w:pPr>
      <w:r>
        <w:t>C. 10%</w:t>
      </w:r>
    </w:p>
    <w:p>
      <w:pPr>
        <w:spacing w:after="0"/>
        <w:ind w:left="259"/>
      </w:pPr>
      <w:r>
        <w:t>D. 20%</w:t>
      </w:r>
    </w:p>
    <w:p>
      <w:pPr>
        <w:spacing w:before="20" w:after="100"/>
      </w:pPr>
      <w:r>
        <w:rPr>
          <w:b/>
        </w:rPr>
        <w:t>Correct Answer: C. 10%</w:t>
      </w:r>
    </w:p>
    <w:p>
      <w:pPr>
        <w:spacing w:before="100" w:after="20"/>
      </w:pPr>
      <w:r>
        <w:rPr>
          <w:b/>
        </w:rPr>
        <w:t xml:space="preserve">Q29. </w:t>
      </w:r>
      <w:r>
        <w:rPr>
          <w:b/>
        </w:rPr>
        <w:t>A zombie process exists because: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Its parent has not yet collected its termination status</w:t>
      </w:r>
    </w:p>
    <w:p>
      <w:pPr>
        <w:spacing w:after="0"/>
        <w:ind w:left="259"/>
      </w:pPr>
      <w:r>
        <w:t>B. It is using too much CPU</w:t>
      </w:r>
    </w:p>
    <w:p>
      <w:pPr>
        <w:spacing w:after="0"/>
        <w:ind w:left="259"/>
      </w:pPr>
      <w:r>
        <w:t>C. Its memory was swapped out</w:t>
      </w:r>
    </w:p>
    <w:p>
      <w:pPr>
        <w:spacing w:after="0"/>
        <w:ind w:left="259"/>
      </w:pPr>
      <w:r>
        <w:t>D. It has no executable file</w:t>
      </w:r>
    </w:p>
    <w:p>
      <w:pPr>
        <w:spacing w:before="20" w:after="100"/>
      </w:pPr>
      <w:r>
        <w:rPr>
          <w:b/>
        </w:rPr>
        <w:t>Correct Answer: A. Its parent has not yet collected its termination status</w:t>
      </w:r>
    </w:p>
    <w:p>
      <w:pPr>
        <w:spacing w:before="100" w:after="20"/>
      </w:pPr>
      <w:r>
        <w:rPr>
          <w:b/>
        </w:rPr>
        <w:t xml:space="preserve">Q30. </w:t>
      </w:r>
      <w:r>
        <w:rPr>
          <w:b/>
        </w:rPr>
        <w:t>Which change would most directly reduce the number of expensive process creations in a high-throughput server?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Use a pre-created worker pool</w:t>
      </w:r>
    </w:p>
    <w:p>
      <w:pPr>
        <w:spacing w:after="0"/>
        <w:ind w:left="259"/>
      </w:pPr>
      <w:r>
        <w:t>B. Increase file name length</w:t>
      </w:r>
    </w:p>
    <w:p>
      <w:pPr>
        <w:spacing w:after="0"/>
        <w:ind w:left="259"/>
      </w:pPr>
      <w:r>
        <w:t>C. Disable virtual memory</w:t>
      </w:r>
    </w:p>
    <w:p>
      <w:pPr>
        <w:spacing w:after="0"/>
        <w:ind w:left="259"/>
      </w:pPr>
      <w:r>
        <w:t>D. Replace RAM with slower storage</w:t>
      </w:r>
    </w:p>
    <w:p>
      <w:pPr>
        <w:spacing w:before="20" w:after="100"/>
      </w:pPr>
      <w:r>
        <w:rPr>
          <w:b/>
        </w:rPr>
        <w:t>Correct Answer: A. Use a pre-created worker pool</w:t>
      </w:r>
    </w:p>
    <w:p>
      <w:r/>
    </w:p>
    <w:p>
      <w:pPr>
        <w:pStyle w:val="Heading1"/>
      </w:pPr>
      <w:r>
        <w:rPr>
          <w:b/>
        </w:rPr>
        <w:t>Chapter 4: Threads and Interprocess Communication</w:t>
      </w:r>
    </w:p>
    <w:p>
      <w:pPr>
        <w:spacing w:before="100" w:after="20"/>
      </w:pPr>
      <w:r>
        <w:rPr>
          <w:b/>
        </w:rPr>
        <w:t xml:space="preserve">Q31. </w:t>
      </w:r>
      <w:r>
        <w:rPr>
          <w:b/>
        </w:rPr>
        <w:t>Threads belonging to the same process normally share: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Code and address space</w:t>
      </w:r>
    </w:p>
    <w:p>
      <w:pPr>
        <w:spacing w:after="0"/>
        <w:ind w:left="259"/>
      </w:pPr>
      <w:r>
        <w:t>B. Program counters</w:t>
      </w:r>
    </w:p>
    <w:p>
      <w:pPr>
        <w:spacing w:after="0"/>
        <w:ind w:left="259"/>
      </w:pPr>
      <w:r>
        <w:t>C. Stacks</w:t>
      </w:r>
    </w:p>
    <w:p>
      <w:pPr>
        <w:spacing w:after="0"/>
        <w:ind w:left="259"/>
      </w:pPr>
      <w:r>
        <w:t>D. CPU register sets</w:t>
      </w:r>
    </w:p>
    <w:p>
      <w:pPr>
        <w:spacing w:before="20" w:after="100"/>
      </w:pPr>
      <w:r>
        <w:rPr>
          <w:b/>
        </w:rPr>
        <w:t>Correct Answer: A. Code and address space</w:t>
      </w:r>
    </w:p>
    <w:p>
      <w:pPr>
        <w:spacing w:before="100" w:after="20"/>
      </w:pPr>
      <w:r>
        <w:rPr>
          <w:b/>
        </w:rPr>
        <w:t xml:space="preserve">Q32. </w:t>
      </w:r>
      <w:r>
        <w:rPr>
          <w:b/>
        </w:rPr>
        <w:t>Which resource is normally private to each thread?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Process code</w:t>
      </w:r>
    </w:p>
    <w:p>
      <w:pPr>
        <w:spacing w:after="0"/>
        <w:ind w:left="259"/>
      </w:pPr>
      <w:r>
        <w:t>B. Open file table of the process</w:t>
      </w:r>
    </w:p>
    <w:p>
      <w:pPr>
        <w:spacing w:after="0"/>
        <w:ind w:left="259"/>
      </w:pPr>
      <w:r>
        <w:t>C. Thread stack</w:t>
      </w:r>
    </w:p>
    <w:p>
      <w:pPr>
        <w:spacing w:after="0"/>
        <w:ind w:left="259"/>
      </w:pPr>
      <w:r>
        <w:t>D. Heap</w:t>
      </w:r>
    </w:p>
    <w:p>
      <w:pPr>
        <w:spacing w:before="20" w:after="100"/>
      </w:pPr>
      <w:r>
        <w:rPr>
          <w:b/>
        </w:rPr>
        <w:t>Correct Answer: C. Thread stack</w:t>
      </w:r>
    </w:p>
    <w:p>
      <w:pPr>
        <w:spacing w:before="100" w:after="20"/>
      </w:pPr>
      <w:r>
        <w:rPr>
          <w:b/>
        </w:rPr>
        <w:t xml:space="preserve">Q33. </w:t>
      </w:r>
      <w:r>
        <w:rPr>
          <w:b/>
        </w:rPr>
        <w:t>Which IPC mechanism is based on exchanging discrete messages between processes?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Message passing</w:t>
      </w:r>
    </w:p>
    <w:p>
      <w:pPr>
        <w:spacing w:after="0"/>
        <w:ind w:left="259"/>
      </w:pPr>
      <w:r>
        <w:t>B. Register renaming</w:t>
      </w:r>
    </w:p>
    <w:p>
      <w:pPr>
        <w:spacing w:after="0"/>
        <w:ind w:left="259"/>
      </w:pPr>
      <w:r>
        <w:t>C. Paging</w:t>
      </w:r>
    </w:p>
    <w:p>
      <w:pPr>
        <w:spacing w:after="0"/>
        <w:ind w:left="259"/>
      </w:pPr>
      <w:r>
        <w:t>D. Disk formatting</w:t>
      </w:r>
    </w:p>
    <w:p>
      <w:pPr>
        <w:spacing w:before="20" w:after="100"/>
      </w:pPr>
      <w:r>
        <w:rPr>
          <w:b/>
        </w:rPr>
        <w:t>Correct Answer: A. Message passing</w:t>
      </w:r>
    </w:p>
    <w:p>
      <w:pPr>
        <w:spacing w:before="100" w:after="20"/>
      </w:pPr>
      <w:r>
        <w:rPr>
          <w:b/>
        </w:rPr>
        <w:t xml:space="preserve">Q34. </w:t>
      </w:r>
      <w:r>
        <w:rPr>
          <w:b/>
        </w:rPr>
        <w:t>Which IPC method allows multiple processes to access a common memory region?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Shared memory</w:t>
      </w:r>
    </w:p>
    <w:p>
      <w:pPr>
        <w:spacing w:after="0"/>
        <w:ind w:left="259"/>
      </w:pPr>
      <w:r>
        <w:t>B. Round Robin</w:t>
      </w:r>
    </w:p>
    <w:p>
      <w:pPr>
        <w:spacing w:after="0"/>
        <w:ind w:left="259"/>
      </w:pPr>
      <w:r>
        <w:t>C. Segmentation fault</w:t>
      </w:r>
    </w:p>
    <w:p>
      <w:pPr>
        <w:spacing w:after="0"/>
        <w:ind w:left="259"/>
      </w:pPr>
      <w:r>
        <w:t>D. Boot loading</w:t>
      </w:r>
    </w:p>
    <w:p>
      <w:pPr>
        <w:spacing w:before="20" w:after="100"/>
      </w:pPr>
      <w:r>
        <w:rPr>
          <w:b/>
        </w:rPr>
        <w:t>Correct Answer: A. Shared memory</w:t>
      </w:r>
    </w:p>
    <w:p>
      <w:pPr>
        <w:spacing w:before="100" w:after="20"/>
      </w:pPr>
      <w:r>
        <w:rPr>
          <w:b/>
        </w:rPr>
        <w:t xml:space="preserve">Q35. </w:t>
      </w:r>
      <w:r>
        <w:rPr>
          <w:b/>
        </w:rPr>
        <w:t>One major benefit of multithreading in a server is: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It guarantees zero synchronization problems</w:t>
      </w:r>
    </w:p>
    <w:p>
      <w:pPr>
        <w:spacing w:after="0"/>
        <w:ind w:left="259"/>
      </w:pPr>
      <w:r>
        <w:t>B. It can improve responsiveness and concurrency</w:t>
      </w:r>
    </w:p>
    <w:p>
      <w:pPr>
        <w:spacing w:after="0"/>
        <w:ind w:left="259"/>
      </w:pPr>
      <w:r>
        <w:t>C. It eliminates the need for memory</w:t>
      </w:r>
    </w:p>
    <w:p>
      <w:pPr>
        <w:spacing w:after="0"/>
        <w:ind w:left="259"/>
      </w:pPr>
      <w:r>
        <w:t>D. It ensures every thread runs on a separate machine</w:t>
      </w:r>
    </w:p>
    <w:p>
      <w:pPr>
        <w:spacing w:before="20" w:after="100"/>
      </w:pPr>
      <w:r>
        <w:rPr>
          <w:b/>
        </w:rPr>
        <w:t>Correct Answer: B. It can improve responsiveness and concurrency</w:t>
      </w:r>
    </w:p>
    <w:p>
      <w:pPr>
        <w:spacing w:before="100" w:after="20"/>
      </w:pPr>
      <w:r>
        <w:rPr>
          <w:b/>
        </w:rPr>
        <w:t xml:space="preserve">Q36. </w:t>
      </w:r>
      <w:r>
        <w:rPr>
          <w:b/>
        </w:rPr>
        <w:t>Compared with process creation, thread creation within the same process is often cheaper because: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Threads usually share many process resources</w:t>
      </w:r>
    </w:p>
    <w:p>
      <w:pPr>
        <w:spacing w:after="0"/>
        <w:ind w:left="259"/>
      </w:pPr>
      <w:r>
        <w:t>B. Threads do not need CPU time</w:t>
      </w:r>
    </w:p>
    <w:p>
      <w:pPr>
        <w:spacing w:after="0"/>
        <w:ind w:left="259"/>
      </w:pPr>
      <w:r>
        <w:t>C. Threads cannot block</w:t>
      </w:r>
    </w:p>
    <w:p>
      <w:pPr>
        <w:spacing w:after="0"/>
        <w:ind w:left="259"/>
      </w:pPr>
      <w:r>
        <w:t>D. Threads have no execution state</w:t>
      </w:r>
    </w:p>
    <w:p>
      <w:pPr>
        <w:spacing w:before="20" w:after="100"/>
      </w:pPr>
      <w:r>
        <w:rPr>
          <w:b/>
        </w:rPr>
        <w:t>Correct Answer: A. Threads usually share many process resources</w:t>
      </w:r>
    </w:p>
    <w:p>
      <w:pPr>
        <w:spacing w:before="100" w:after="20"/>
      </w:pPr>
      <w:r>
        <w:rPr>
          <w:b/>
        </w:rPr>
        <w:t xml:space="preserve">Q37. </w:t>
      </w:r>
      <w:r>
        <w:rPr>
          <w:b/>
        </w:rPr>
        <w:t>In a many-to-one user-thread model, one blocking system call can block: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Only the calling kernel thread</w:t>
      </w:r>
    </w:p>
    <w:p>
      <w:pPr>
        <w:spacing w:after="0"/>
        <w:ind w:left="259"/>
      </w:pPr>
      <w:r>
        <w:t>B. All user threads in that process</w:t>
      </w:r>
    </w:p>
    <w:p>
      <w:pPr>
        <w:spacing w:after="0"/>
        <w:ind w:left="259"/>
      </w:pPr>
      <w:r>
        <w:t>C. The entire operating system</w:t>
      </w:r>
    </w:p>
    <w:p>
      <w:pPr>
        <w:spacing w:after="0"/>
        <w:ind w:left="259"/>
      </w:pPr>
      <w:r>
        <w:t>D. Only the file system</w:t>
      </w:r>
    </w:p>
    <w:p>
      <w:pPr>
        <w:spacing w:before="20" w:after="100"/>
      </w:pPr>
      <w:r>
        <w:rPr>
          <w:b/>
        </w:rPr>
        <w:t>Correct Answer: B. All user threads in that process</w:t>
      </w:r>
    </w:p>
    <w:p>
      <w:pPr>
        <w:spacing w:before="100" w:after="20"/>
      </w:pPr>
      <w:r>
        <w:rPr>
          <w:b/>
        </w:rPr>
        <w:t xml:space="preserve">Q38. </w:t>
      </w:r>
      <w:r>
        <w:rPr>
          <w:b/>
        </w:rPr>
        <w:t>Two processes communicate using a bounded message queue of capacity 8. If the queue is full and send() uses blocking semantics, the sender should normally: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Continue and overwrite an old message</w:t>
      </w:r>
    </w:p>
    <w:p>
      <w:pPr>
        <w:spacing w:after="0"/>
        <w:ind w:left="259"/>
      </w:pPr>
      <w:r>
        <w:t>B. Block until space becomes available</w:t>
      </w:r>
    </w:p>
    <w:p>
      <w:pPr>
        <w:spacing w:after="0"/>
        <w:ind w:left="259"/>
      </w:pPr>
      <w:r>
        <w:t>C. Terminate the receiver</w:t>
      </w:r>
    </w:p>
    <w:p>
      <w:pPr>
        <w:spacing w:after="0"/>
        <w:ind w:left="259"/>
      </w:pPr>
      <w:r>
        <w:t>D. Reboot the system</w:t>
      </w:r>
    </w:p>
    <w:p>
      <w:pPr>
        <w:spacing w:before="20" w:after="100"/>
      </w:pPr>
      <w:r>
        <w:rPr>
          <w:b/>
        </w:rPr>
        <w:t>Correct Answer: B. Block until space becomes available</w:t>
      </w:r>
    </w:p>
    <w:p>
      <w:pPr>
        <w:spacing w:before="100" w:after="20"/>
      </w:pPr>
      <w:r>
        <w:rPr>
          <w:b/>
        </w:rPr>
        <w:t xml:space="preserve">Q39. </w:t>
      </w:r>
      <w:r>
        <w:rPr>
          <w:b/>
        </w:rPr>
        <w:t>Which property makes shared-memory IPC potentially faster than repeated message copying for large data transfers?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Processes can access the same mapped pages after setup</w:t>
      </w:r>
    </w:p>
    <w:p>
      <w:pPr>
        <w:spacing w:after="0"/>
        <w:ind w:left="259"/>
      </w:pPr>
      <w:r>
        <w:t>B. Shared memory disables protection</w:t>
      </w:r>
    </w:p>
    <w:p>
      <w:pPr>
        <w:spacing w:after="0"/>
        <w:ind w:left="259"/>
      </w:pPr>
      <w:r>
        <w:t>C. It requires no synchronization</w:t>
      </w:r>
    </w:p>
    <w:p>
      <w:pPr>
        <w:spacing w:after="0"/>
        <w:ind w:left="259"/>
      </w:pPr>
      <w:r>
        <w:t>D. It forces all data through the network stack</w:t>
      </w:r>
    </w:p>
    <w:p>
      <w:pPr>
        <w:spacing w:before="20" w:after="100"/>
      </w:pPr>
      <w:r>
        <w:rPr>
          <w:b/>
        </w:rPr>
        <w:t>Correct Answer: A. Processes can access the same mapped pages after setup</w:t>
      </w:r>
    </w:p>
    <w:p>
      <w:pPr>
        <w:spacing w:before="100" w:after="20"/>
      </w:pPr>
      <w:r>
        <w:rPr>
          <w:b/>
        </w:rPr>
        <w:t xml:space="preserve">Q40. </w:t>
      </w:r>
      <w:r>
        <w:rPr>
          <w:b/>
        </w:rPr>
        <w:t>A multithreaded program shows no speedup when moving from one core to four cores because all threads spend most of their time inside one global mutex. The primary bottleneck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Insufficient disk capacity</w:t>
      </w:r>
    </w:p>
    <w:p>
      <w:pPr>
        <w:spacing w:after="0"/>
        <w:ind w:left="259"/>
      </w:pPr>
      <w:r>
        <w:t>B. Lock contention and serialization</w:t>
      </w:r>
    </w:p>
    <w:p>
      <w:pPr>
        <w:spacing w:after="0"/>
        <w:ind w:left="259"/>
      </w:pPr>
      <w:r>
        <w:t>C. Too many page-table entries</w:t>
      </w:r>
    </w:p>
    <w:p>
      <w:pPr>
        <w:spacing w:after="0"/>
        <w:ind w:left="259"/>
      </w:pPr>
      <w:r>
        <w:t>D. Excessive file permissions</w:t>
      </w:r>
    </w:p>
    <w:p>
      <w:pPr>
        <w:spacing w:before="20" w:after="100"/>
      </w:pPr>
      <w:r>
        <w:rPr>
          <w:b/>
        </w:rPr>
        <w:t>Correct Answer: B. Lock contention and serialization</w:t>
      </w:r>
    </w:p>
    <w:p>
      <w:r/>
    </w:p>
    <w:p>
      <w:pPr>
        <w:pStyle w:val="Heading1"/>
      </w:pPr>
      <w:r>
        <w:rPr>
          <w:b/>
        </w:rPr>
        <w:t>Chapter 5: CPU Scheduling</w:t>
      </w:r>
    </w:p>
    <w:p>
      <w:pPr>
        <w:spacing w:before="100" w:after="20"/>
      </w:pPr>
      <w:r>
        <w:rPr>
          <w:b/>
        </w:rPr>
        <w:t xml:space="preserve">Q41. </w:t>
      </w:r>
      <w:r>
        <w:rPr>
          <w:b/>
        </w:rPr>
        <w:t>Which scheduling algorithm executes processes in the order they arrive?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FCFS</w:t>
      </w:r>
    </w:p>
    <w:p>
      <w:pPr>
        <w:spacing w:after="0"/>
        <w:ind w:left="259"/>
      </w:pPr>
      <w:r>
        <w:t>B. Shortest Job First</w:t>
      </w:r>
    </w:p>
    <w:p>
      <w:pPr>
        <w:spacing w:after="0"/>
        <w:ind w:left="259"/>
      </w:pPr>
      <w:r>
        <w:t>C. Round Robin</w:t>
      </w:r>
    </w:p>
    <w:p>
      <w:pPr>
        <w:spacing w:after="0"/>
        <w:ind w:left="259"/>
      </w:pPr>
      <w:r>
        <w:t>D. Priority with aging</w:t>
      </w:r>
    </w:p>
    <w:p>
      <w:pPr>
        <w:spacing w:before="20" w:after="100"/>
      </w:pPr>
      <w:r>
        <w:rPr>
          <w:b/>
        </w:rPr>
        <w:t>Correct Answer: A. FCFS</w:t>
      </w:r>
    </w:p>
    <w:p>
      <w:pPr>
        <w:spacing w:before="100" w:after="20"/>
      </w:pPr>
      <w:r>
        <w:rPr>
          <w:b/>
        </w:rPr>
        <w:t xml:space="preserve">Q42. </w:t>
      </w:r>
      <w:r>
        <w:rPr>
          <w:b/>
        </w:rPr>
        <w:t>Which scheduling metric measures the time from process submission to process completion?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Response time</w:t>
      </w:r>
    </w:p>
    <w:p>
      <w:pPr>
        <w:spacing w:after="0"/>
        <w:ind w:left="259"/>
      </w:pPr>
      <w:r>
        <w:t>B. Turnaround time</w:t>
      </w:r>
    </w:p>
    <w:p>
      <w:pPr>
        <w:spacing w:after="0"/>
        <w:ind w:left="259"/>
      </w:pPr>
      <w:r>
        <w:t>C. CPU burst</w:t>
      </w:r>
    </w:p>
    <w:p>
      <w:pPr>
        <w:spacing w:after="0"/>
        <w:ind w:left="259"/>
      </w:pPr>
      <w:r>
        <w:t>D. Dispatch latency</w:t>
      </w:r>
    </w:p>
    <w:p>
      <w:pPr>
        <w:spacing w:before="20" w:after="100"/>
      </w:pPr>
      <w:r>
        <w:rPr>
          <w:b/>
        </w:rPr>
        <w:t>Correct Answer: B. Turnaround time</w:t>
      </w:r>
    </w:p>
    <w:p>
      <w:pPr>
        <w:spacing w:before="100" w:after="20"/>
      </w:pPr>
      <w:r>
        <w:rPr>
          <w:b/>
        </w:rPr>
        <w:t xml:space="preserve">Q43. </w:t>
      </w:r>
      <w:r>
        <w:rPr>
          <w:b/>
        </w:rPr>
        <w:t>Round Robin scheduling primarily relies on a fixed: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Page size</w:t>
      </w:r>
    </w:p>
    <w:p>
      <w:pPr>
        <w:spacing w:after="0"/>
        <w:ind w:left="259"/>
      </w:pPr>
      <w:r>
        <w:t>B. Time quantum</w:t>
      </w:r>
    </w:p>
    <w:p>
      <w:pPr>
        <w:spacing w:after="0"/>
        <w:ind w:left="259"/>
      </w:pPr>
      <w:r>
        <w:t>C. Disk cylinder</w:t>
      </w:r>
    </w:p>
    <w:p>
      <w:pPr>
        <w:spacing w:after="0"/>
        <w:ind w:left="259"/>
      </w:pPr>
      <w:r>
        <w:t>D. Semaphore value</w:t>
      </w:r>
    </w:p>
    <w:p>
      <w:pPr>
        <w:spacing w:before="20" w:after="100"/>
      </w:pPr>
      <w:r>
        <w:rPr>
          <w:b/>
        </w:rPr>
        <w:t>Correct Answer: B. Time quantum</w:t>
      </w:r>
    </w:p>
    <w:p>
      <w:pPr>
        <w:spacing w:before="100" w:after="20"/>
      </w:pPr>
      <w:r>
        <w:rPr>
          <w:b/>
        </w:rPr>
        <w:t xml:space="preserve">Q44. </w:t>
      </w:r>
      <w:r>
        <w:rPr>
          <w:b/>
        </w:rPr>
        <w:t>Which scheduling algorithm can cause starvation of long CPU bursts if short jobs keep arriving?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FCFS</w:t>
      </w:r>
    </w:p>
    <w:p>
      <w:pPr>
        <w:spacing w:after="0"/>
        <w:ind w:left="259"/>
      </w:pPr>
      <w:r>
        <w:t>B. Shortest Job First</w:t>
      </w:r>
    </w:p>
    <w:p>
      <w:pPr>
        <w:spacing w:after="0"/>
        <w:ind w:left="259"/>
      </w:pPr>
      <w:r>
        <w:t>C. Round Robin</w:t>
      </w:r>
    </w:p>
    <w:p>
      <w:pPr>
        <w:spacing w:after="0"/>
        <w:ind w:left="259"/>
      </w:pPr>
      <w:r>
        <w:t>D. FIFO disk scheduling</w:t>
      </w:r>
    </w:p>
    <w:p>
      <w:pPr>
        <w:spacing w:before="20" w:after="100"/>
      </w:pPr>
      <w:r>
        <w:rPr>
          <w:b/>
        </w:rPr>
        <w:t>Correct Answer: B. Shortest Job First</w:t>
      </w:r>
    </w:p>
    <w:p>
      <w:pPr>
        <w:spacing w:before="100" w:after="20"/>
      </w:pPr>
      <w:r>
        <w:rPr>
          <w:b/>
        </w:rPr>
        <w:t xml:space="preserve">Q45. </w:t>
      </w:r>
      <w:r>
        <w:rPr>
          <w:b/>
        </w:rPr>
        <w:t>Processes P1, P2, P3 have burst times 6, 2, and 4 ms and all arrive at time 0. Under non-preemptive SJF, what is the execution order?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P1, P2, P3</w:t>
      </w:r>
    </w:p>
    <w:p>
      <w:pPr>
        <w:spacing w:after="0"/>
        <w:ind w:left="259"/>
      </w:pPr>
      <w:r>
        <w:t>B. P2, P3, P1</w:t>
      </w:r>
    </w:p>
    <w:p>
      <w:pPr>
        <w:spacing w:after="0"/>
        <w:ind w:left="259"/>
      </w:pPr>
      <w:r>
        <w:t>C. P3, P2, P1</w:t>
      </w:r>
    </w:p>
    <w:p>
      <w:pPr>
        <w:spacing w:after="0"/>
        <w:ind w:left="259"/>
      </w:pPr>
      <w:r>
        <w:t>D. P2, P1, P3</w:t>
      </w:r>
    </w:p>
    <w:p>
      <w:pPr>
        <w:spacing w:before="20" w:after="100"/>
      </w:pPr>
      <w:r>
        <w:rPr>
          <w:b/>
        </w:rPr>
        <w:t>Correct Answer: B. P2, P3, P1</w:t>
      </w:r>
    </w:p>
    <w:p>
      <w:pPr>
        <w:spacing w:before="100" w:after="20"/>
      </w:pPr>
      <w:r>
        <w:rPr>
          <w:b/>
        </w:rPr>
        <w:t xml:space="preserve">Q46. </w:t>
      </w:r>
      <w:r>
        <w:rPr>
          <w:b/>
        </w:rPr>
        <w:t>Under FCFS, P1, P2, P3 arrive together with CPU bursts 4, 6, and 2 ms in that order. What is P3's waiting time?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4 ms</w:t>
      </w:r>
    </w:p>
    <w:p>
      <w:pPr>
        <w:spacing w:after="0"/>
        <w:ind w:left="259"/>
      </w:pPr>
      <w:r>
        <w:t>B. 6 ms</w:t>
      </w:r>
    </w:p>
    <w:p>
      <w:pPr>
        <w:spacing w:after="0"/>
        <w:ind w:left="259"/>
      </w:pPr>
      <w:r>
        <w:t>C. 10 ms</w:t>
      </w:r>
    </w:p>
    <w:p>
      <w:pPr>
        <w:spacing w:after="0"/>
        <w:ind w:left="259"/>
      </w:pPr>
      <w:r>
        <w:t>D. 12 ms</w:t>
      </w:r>
    </w:p>
    <w:p>
      <w:pPr>
        <w:spacing w:before="20" w:after="100"/>
      </w:pPr>
      <w:r>
        <w:rPr>
          <w:b/>
        </w:rPr>
        <w:t>Correct Answer: C. 10 ms</w:t>
      </w:r>
    </w:p>
    <w:p>
      <w:pPr>
        <w:spacing w:before="100" w:after="20"/>
      </w:pPr>
      <w:r>
        <w:rPr>
          <w:b/>
        </w:rPr>
        <w:t xml:space="preserve">Q47. </w:t>
      </w:r>
      <w:r>
        <w:rPr>
          <w:b/>
        </w:rPr>
        <w:t>A very small Round Robin time quantum usually causes: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Fewer context switches</w:t>
      </w:r>
    </w:p>
    <w:p>
      <w:pPr>
        <w:spacing w:after="0"/>
        <w:ind w:left="259"/>
      </w:pPr>
      <w:r>
        <w:t>B. More context-switch overhead</w:t>
      </w:r>
    </w:p>
    <w:p>
      <w:pPr>
        <w:spacing w:after="0"/>
        <w:ind w:left="259"/>
      </w:pPr>
      <w:r>
        <w:t>C. The algorithm to become FCFS</w:t>
      </w:r>
    </w:p>
    <w:p>
      <w:pPr>
        <w:spacing w:after="0"/>
        <w:ind w:left="259"/>
      </w:pPr>
      <w:r>
        <w:t>D. Processes to skip the ready queue</w:t>
      </w:r>
    </w:p>
    <w:p>
      <w:pPr>
        <w:spacing w:before="20" w:after="100"/>
      </w:pPr>
      <w:r>
        <w:rPr>
          <w:b/>
        </w:rPr>
        <w:t>Correct Answer: B. More context-switch overhead</w:t>
      </w:r>
    </w:p>
    <w:p>
      <w:pPr>
        <w:spacing w:before="100" w:after="20"/>
      </w:pPr>
      <w:r>
        <w:rPr>
          <w:b/>
        </w:rPr>
        <w:t xml:space="preserve">Q48. </w:t>
      </w:r>
      <w:r>
        <w:rPr>
          <w:b/>
        </w:rPr>
        <w:t>Three processes arrive at time 0 with bursts P1=5, P2=3, P3=1 ms. Under non-preemptive SJF, what is the average waiting time?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1.33 ms</w:t>
      </w:r>
    </w:p>
    <w:p>
      <w:pPr>
        <w:spacing w:after="0"/>
        <w:ind w:left="259"/>
      </w:pPr>
      <w:r>
        <w:t>B. 1.67 ms</w:t>
      </w:r>
    </w:p>
    <w:p>
      <w:pPr>
        <w:spacing w:after="0"/>
        <w:ind w:left="259"/>
      </w:pPr>
      <w:r>
        <w:t>C. 2.33 ms</w:t>
      </w:r>
    </w:p>
    <w:p>
      <w:pPr>
        <w:spacing w:after="0"/>
        <w:ind w:left="259"/>
      </w:pPr>
      <w:r>
        <w:t>D. 3.00 ms</w:t>
      </w:r>
    </w:p>
    <w:p>
      <w:pPr>
        <w:spacing w:before="20" w:after="100"/>
      </w:pPr>
      <w:r>
        <w:rPr>
          <w:b/>
        </w:rPr>
        <w:t>Correct Answer: B. 1.67 ms</w:t>
      </w:r>
    </w:p>
    <w:p>
      <w:pPr>
        <w:spacing w:before="100" w:after="20"/>
      </w:pPr>
      <w:r>
        <w:rPr>
          <w:b/>
        </w:rPr>
        <w:t xml:space="preserve">Q49. </w:t>
      </w:r>
      <w:r>
        <w:rPr>
          <w:b/>
        </w:rPr>
        <w:t>Processes P1 and P2 arrive at time 0 with bursts 5 and 3 ms. Round Robin uses a 2 ms quantum and has zero switching overhead. What is P2's completion time?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5 ms</w:t>
      </w:r>
    </w:p>
    <w:p>
      <w:pPr>
        <w:spacing w:after="0"/>
        <w:ind w:left="259"/>
      </w:pPr>
      <w:r>
        <w:t>B. 6 ms</w:t>
      </w:r>
    </w:p>
    <w:p>
      <w:pPr>
        <w:spacing w:after="0"/>
        <w:ind w:left="259"/>
      </w:pPr>
      <w:r>
        <w:t>C. 7 ms</w:t>
      </w:r>
    </w:p>
    <w:p>
      <w:pPr>
        <w:spacing w:after="0"/>
        <w:ind w:left="259"/>
      </w:pPr>
      <w:r>
        <w:t>D. 8 ms</w:t>
      </w:r>
    </w:p>
    <w:p>
      <w:pPr>
        <w:spacing w:before="20" w:after="100"/>
      </w:pPr>
      <w:r>
        <w:rPr>
          <w:b/>
        </w:rPr>
        <w:t>Correct Answer: C. 7 ms</w:t>
      </w:r>
    </w:p>
    <w:p>
      <w:pPr>
        <w:spacing w:before="100" w:after="20"/>
      </w:pPr>
      <w:r>
        <w:rPr>
          <w:b/>
        </w:rPr>
        <w:t xml:space="preserve">Q50. </w:t>
      </w:r>
      <w:r>
        <w:rPr>
          <w:b/>
        </w:rPr>
        <w:t>Which technique is commonly used to reduce starvation in priority scheduling?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Aging</w:t>
      </w:r>
    </w:p>
    <w:p>
      <w:pPr>
        <w:spacing w:after="0"/>
        <w:ind w:left="259"/>
      </w:pPr>
      <w:r>
        <w:t>B. Increasing page size</w:t>
      </w:r>
    </w:p>
    <w:p>
      <w:pPr>
        <w:spacing w:after="0"/>
        <w:ind w:left="259"/>
      </w:pPr>
      <w:r>
        <w:t>C. Disabling interrupts permanently</w:t>
      </w:r>
    </w:p>
    <w:p>
      <w:pPr>
        <w:spacing w:after="0"/>
        <w:ind w:left="259"/>
      </w:pPr>
      <w:r>
        <w:t>D. Using only one process</w:t>
      </w:r>
    </w:p>
    <w:p>
      <w:pPr>
        <w:spacing w:before="20" w:after="100"/>
      </w:pPr>
      <w:r>
        <w:rPr>
          <w:b/>
        </w:rPr>
        <w:t>Correct Answer: A. Aging</w:t>
      </w:r>
    </w:p>
    <w:p>
      <w:r/>
    </w:p>
    <w:p>
      <w:pPr>
        <w:pStyle w:val="Heading1"/>
      </w:pPr>
      <w:r>
        <w:rPr>
          <w:b/>
        </w:rPr>
        <w:t>Chapter 6: Process Synchronization</w:t>
      </w:r>
    </w:p>
    <w:p>
      <w:pPr>
        <w:spacing w:before="100" w:after="20"/>
      </w:pPr>
      <w:r>
        <w:rPr>
          <w:b/>
        </w:rPr>
        <w:t xml:space="preserve">Q51. </w:t>
      </w:r>
      <w:r>
        <w:rPr>
          <w:b/>
        </w:rPr>
        <w:t>A race condition occurs when: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The result depends on the timing of concurrent accesses to shared data</w:t>
      </w:r>
    </w:p>
    <w:p>
      <w:pPr>
        <w:spacing w:after="0"/>
        <w:ind w:left="259"/>
      </w:pPr>
      <w:r>
        <w:t>B. A process uses too much disk space</w:t>
      </w:r>
    </w:p>
    <w:p>
      <w:pPr>
        <w:spacing w:after="0"/>
        <w:ind w:left="259"/>
      </w:pPr>
      <w:r>
        <w:t>C. Two files have the same name</w:t>
      </w:r>
    </w:p>
    <w:p>
      <w:pPr>
        <w:spacing w:after="0"/>
        <w:ind w:left="259"/>
      </w:pPr>
      <w:r>
        <w:t>D. The CPU clock is too slow</w:t>
      </w:r>
    </w:p>
    <w:p>
      <w:pPr>
        <w:spacing w:before="20" w:after="100"/>
      </w:pPr>
      <w:r>
        <w:rPr>
          <w:b/>
        </w:rPr>
        <w:t>Correct Answer: A. The result depends on the timing of concurrent accesses to shared data</w:t>
      </w:r>
    </w:p>
    <w:p>
      <w:pPr>
        <w:spacing w:before="100" w:after="20"/>
      </w:pPr>
      <w:r>
        <w:rPr>
          <w:b/>
        </w:rPr>
        <w:t xml:space="preserve">Q52. </w:t>
      </w:r>
      <w:r>
        <w:rPr>
          <w:b/>
        </w:rPr>
        <w:t>The part of a program that accesses shared data and must not be concurrently executed by multiple processes is called the: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Critical section</w:t>
      </w:r>
    </w:p>
    <w:p>
      <w:pPr>
        <w:spacing w:after="0"/>
        <w:ind w:left="259"/>
      </w:pPr>
      <w:r>
        <w:t>B. Boot sector</w:t>
      </w:r>
    </w:p>
    <w:p>
      <w:pPr>
        <w:spacing w:after="0"/>
        <w:ind w:left="259"/>
      </w:pPr>
      <w:r>
        <w:t>C. Page frame</w:t>
      </w:r>
    </w:p>
    <w:p>
      <w:pPr>
        <w:spacing w:after="0"/>
        <w:ind w:left="259"/>
      </w:pPr>
      <w:r>
        <w:t>D. Directory entry</w:t>
      </w:r>
    </w:p>
    <w:p>
      <w:pPr>
        <w:spacing w:before="20" w:after="100"/>
      </w:pPr>
      <w:r>
        <w:rPr>
          <w:b/>
        </w:rPr>
        <w:t>Correct Answer: A. Critical section</w:t>
      </w:r>
    </w:p>
    <w:p>
      <w:pPr>
        <w:spacing w:before="100" w:after="20"/>
      </w:pPr>
      <w:r>
        <w:rPr>
          <w:b/>
        </w:rPr>
        <w:t xml:space="preserve">Q53. </w:t>
      </w:r>
      <w:r>
        <w:rPr>
          <w:b/>
        </w:rPr>
        <w:t>A mutex is primarily used to provide: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Mutual exclusion</w:t>
      </w:r>
    </w:p>
    <w:p>
      <w:pPr>
        <w:spacing w:after="0"/>
        <w:ind w:left="259"/>
      </w:pPr>
      <w:r>
        <w:t>B. Disk redundancy</w:t>
      </w:r>
    </w:p>
    <w:p>
      <w:pPr>
        <w:spacing w:after="0"/>
        <w:ind w:left="259"/>
      </w:pPr>
      <w:r>
        <w:t>C. Address translation</w:t>
      </w:r>
    </w:p>
    <w:p>
      <w:pPr>
        <w:spacing w:after="0"/>
        <w:ind w:left="259"/>
      </w:pPr>
      <w:r>
        <w:t>D. File compression</w:t>
      </w:r>
    </w:p>
    <w:p>
      <w:pPr>
        <w:spacing w:before="20" w:after="100"/>
      </w:pPr>
      <w:r>
        <w:rPr>
          <w:b/>
        </w:rPr>
        <w:t>Correct Answer: A. Mutual exclusion</w:t>
      </w:r>
    </w:p>
    <w:p>
      <w:pPr>
        <w:spacing w:before="100" w:after="20"/>
      </w:pPr>
      <w:r>
        <w:rPr>
          <w:b/>
        </w:rPr>
        <w:t xml:space="preserve">Q54. </w:t>
      </w:r>
      <w:r>
        <w:rPr>
          <w:b/>
        </w:rPr>
        <w:t>A semaphore is typically manipulated using atomic operations such as: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wait and signal</w:t>
      </w:r>
    </w:p>
    <w:p>
      <w:pPr>
        <w:spacing w:after="0"/>
        <w:ind w:left="259"/>
      </w:pPr>
      <w:r>
        <w:t>B. open and close</w:t>
      </w:r>
    </w:p>
    <w:p>
      <w:pPr>
        <w:spacing w:after="0"/>
        <w:ind w:left="259"/>
      </w:pPr>
      <w:r>
        <w:t>C. fork and exec</w:t>
      </w:r>
    </w:p>
    <w:p>
      <w:pPr>
        <w:spacing w:after="0"/>
        <w:ind w:left="259"/>
      </w:pPr>
      <w:r>
        <w:t>D. seek and scan</w:t>
      </w:r>
    </w:p>
    <w:p>
      <w:pPr>
        <w:spacing w:before="20" w:after="100"/>
      </w:pPr>
      <w:r>
        <w:rPr>
          <w:b/>
        </w:rPr>
        <w:t>Correct Answer: A. wait and signal</w:t>
      </w:r>
    </w:p>
    <w:p>
      <w:pPr>
        <w:spacing w:before="100" w:after="20"/>
      </w:pPr>
      <w:r>
        <w:rPr>
          <w:b/>
        </w:rPr>
        <w:t xml:space="preserve">Q55. </w:t>
      </w:r>
      <w:r>
        <w:rPr>
          <w:b/>
        </w:rPr>
        <w:t>Which condition is required for a correct solution to the critical-section problem?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Mutual exclusion</w:t>
      </w:r>
    </w:p>
    <w:p>
      <w:pPr>
        <w:spacing w:after="0"/>
        <w:ind w:left="259"/>
      </w:pPr>
      <w:r>
        <w:t>B. Every process must run simultaneously</w:t>
      </w:r>
    </w:p>
    <w:p>
      <w:pPr>
        <w:spacing w:after="0"/>
        <w:ind w:left="259"/>
      </w:pPr>
      <w:r>
        <w:t>C. No process may ever wait</w:t>
      </w:r>
    </w:p>
    <w:p>
      <w:pPr>
        <w:spacing w:after="0"/>
        <w:ind w:left="259"/>
      </w:pPr>
      <w:r>
        <w:t>D. Interrupts must always be disabled globally</w:t>
      </w:r>
    </w:p>
    <w:p>
      <w:pPr>
        <w:spacing w:before="20" w:after="100"/>
      </w:pPr>
      <w:r>
        <w:rPr>
          <w:b/>
        </w:rPr>
        <w:t>Correct Answer: A. Mutual exclusion</w:t>
      </w:r>
    </w:p>
    <w:p>
      <w:pPr>
        <w:spacing w:before="100" w:after="20"/>
      </w:pPr>
      <w:r>
        <w:rPr>
          <w:b/>
        </w:rPr>
        <w:t xml:space="preserve">Q56. </w:t>
      </w:r>
      <w:r>
        <w:rPr>
          <w:b/>
        </w:rPr>
        <w:t>A counting semaphore initialized to 3 can allow at most how many processes simultaneously into a section protected only by one wait() before entry and one signal() after exit?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1</w:t>
      </w:r>
    </w:p>
    <w:p>
      <w:pPr>
        <w:spacing w:after="0"/>
        <w:ind w:left="259"/>
      </w:pPr>
      <w:r>
        <w:t>B. 2</w:t>
      </w:r>
    </w:p>
    <w:p>
      <w:pPr>
        <w:spacing w:after="0"/>
        <w:ind w:left="259"/>
      </w:pPr>
      <w:r>
        <w:t>C. 3</w:t>
      </w:r>
    </w:p>
    <w:p>
      <w:pPr>
        <w:spacing w:after="0"/>
        <w:ind w:left="259"/>
      </w:pPr>
      <w:r>
        <w:t>D. 4</w:t>
      </w:r>
    </w:p>
    <w:p>
      <w:pPr>
        <w:spacing w:before="20" w:after="100"/>
      </w:pPr>
      <w:r>
        <w:rPr>
          <w:b/>
        </w:rPr>
        <w:t>Correct Answer: C. 3</w:t>
      </w:r>
    </w:p>
    <w:p>
      <w:pPr>
        <w:spacing w:before="100" w:after="20"/>
      </w:pPr>
      <w:r>
        <w:rPr>
          <w:b/>
        </w:rPr>
        <w:t xml:space="preserve">Q57. </w:t>
      </w:r>
      <w:r>
        <w:rPr>
          <w:b/>
        </w:rPr>
        <w:t>What problem can arise if a low-priority task holds a lock needed by a high-priority task while medium-priority tasks keep preempting the low-priority task?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Belady's anomaly</w:t>
      </w:r>
    </w:p>
    <w:p>
      <w:pPr>
        <w:spacing w:after="0"/>
        <w:ind w:left="259"/>
      </w:pPr>
      <w:r>
        <w:t>B. Priority inversion</w:t>
      </w:r>
    </w:p>
    <w:p>
      <w:pPr>
        <w:spacing w:after="0"/>
        <w:ind w:left="259"/>
      </w:pPr>
      <w:r>
        <w:t>C. External fragmentation</w:t>
      </w:r>
    </w:p>
    <w:p>
      <w:pPr>
        <w:spacing w:after="0"/>
        <w:ind w:left="259"/>
      </w:pPr>
      <w:r>
        <w:t>D. Thrashing</w:t>
      </w:r>
    </w:p>
    <w:p>
      <w:pPr>
        <w:spacing w:before="20" w:after="100"/>
      </w:pPr>
      <w:r>
        <w:rPr>
          <w:b/>
        </w:rPr>
        <w:t>Correct Answer: B. Priority inversion</w:t>
      </w:r>
    </w:p>
    <w:p>
      <w:pPr>
        <w:spacing w:before="100" w:after="20"/>
      </w:pPr>
      <w:r>
        <w:rPr>
          <w:b/>
        </w:rPr>
        <w:t xml:space="preserve">Q58. </w:t>
      </w:r>
      <w:r>
        <w:rPr>
          <w:b/>
        </w:rPr>
        <w:t>A semaphore S is initialized to 2. Three processes each execute wait(S) and none has executed signal(S). What happens to the third process?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It enters immediately</w:t>
      </w:r>
    </w:p>
    <w:p>
      <w:pPr>
        <w:spacing w:after="0"/>
        <w:ind w:left="259"/>
      </w:pPr>
      <w:r>
        <w:t>B. It blocks</w:t>
      </w:r>
    </w:p>
    <w:p>
      <w:pPr>
        <w:spacing w:after="0"/>
        <w:ind w:left="259"/>
      </w:pPr>
      <w:r>
        <w:t>C. It resets S to 2</w:t>
      </w:r>
    </w:p>
    <w:p>
      <w:pPr>
        <w:spacing w:after="0"/>
        <w:ind w:left="259"/>
      </w:pPr>
      <w:r>
        <w:t>D. It terminates the other two processes</w:t>
      </w:r>
    </w:p>
    <w:p>
      <w:pPr>
        <w:spacing w:before="20" w:after="100"/>
      </w:pPr>
      <w:r>
        <w:rPr>
          <w:b/>
        </w:rPr>
        <w:t>Correct Answer: B. It blocks</w:t>
      </w:r>
    </w:p>
    <w:p>
      <w:pPr>
        <w:spacing w:before="100" w:after="20"/>
      </w:pPr>
      <w:r>
        <w:rPr>
          <w:b/>
        </w:rPr>
        <w:t xml:space="preserve">Q59. </w:t>
      </w:r>
      <w:r>
        <w:rPr>
          <w:b/>
        </w:rPr>
        <w:t>Which mechanism best addresses priority inversion in many real-time kernels?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Priority inheritance</w:t>
      </w:r>
    </w:p>
    <w:p>
      <w:pPr>
        <w:spacing w:after="0"/>
        <w:ind w:left="259"/>
      </w:pPr>
      <w:r>
        <w:t>B. Larger disk blocks</w:t>
      </w:r>
    </w:p>
    <w:p>
      <w:pPr>
        <w:spacing w:after="0"/>
        <w:ind w:left="259"/>
      </w:pPr>
      <w:r>
        <w:t>C. Second-chance page replacement</w:t>
      </w:r>
    </w:p>
    <w:p>
      <w:pPr>
        <w:spacing w:after="0"/>
        <w:ind w:left="259"/>
      </w:pPr>
      <w:r>
        <w:t>D. Spooling</w:t>
      </w:r>
    </w:p>
    <w:p>
      <w:pPr>
        <w:spacing w:before="20" w:after="100"/>
      </w:pPr>
      <w:r>
        <w:rPr>
          <w:b/>
        </w:rPr>
        <w:t>Correct Answer: A. Priority inheritance</w:t>
      </w:r>
    </w:p>
    <w:p>
      <w:pPr>
        <w:spacing w:before="100" w:after="20"/>
      </w:pPr>
      <w:r>
        <w:rPr>
          <w:b/>
        </w:rPr>
        <w:t xml:space="preserve">Q60. </w:t>
      </w:r>
      <w:r>
        <w:rPr>
          <w:b/>
        </w:rPr>
        <w:t>A spinlock is generally most appropriate when: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Expected lock hold time is very short and sleeping would cost more</w:t>
      </w:r>
    </w:p>
    <w:p>
      <w:pPr>
        <w:spacing w:after="0"/>
        <w:ind w:left="259"/>
      </w:pPr>
      <w:r>
        <w:t>B. A process may wait for minutes</w:t>
      </w:r>
    </w:p>
    <w:p>
      <w:pPr>
        <w:spacing w:after="0"/>
        <w:ind w:left="259"/>
      </w:pPr>
      <w:r>
        <w:t>C. Only one process exists in the system</w:t>
      </w:r>
    </w:p>
    <w:p>
      <w:pPr>
        <w:spacing w:after="0"/>
        <w:ind w:left="259"/>
      </w:pPr>
      <w:r>
        <w:t>D. The protected resource is a file on tape</w:t>
      </w:r>
    </w:p>
    <w:p>
      <w:pPr>
        <w:spacing w:before="20" w:after="100"/>
      </w:pPr>
      <w:r>
        <w:rPr>
          <w:b/>
        </w:rPr>
        <w:t>Correct Answer: A. Expected lock hold time is very short and sleeping would cost more</w:t>
      </w:r>
    </w:p>
    <w:p>
      <w:r/>
    </w:p>
    <w:p>
      <w:pPr>
        <w:pStyle w:val="Heading1"/>
      </w:pPr>
      <w:r>
        <w:rPr>
          <w:b/>
        </w:rPr>
        <w:t>Chapter 7: Deadlocks</w:t>
      </w:r>
    </w:p>
    <w:p>
      <w:pPr>
        <w:spacing w:before="100" w:after="20"/>
      </w:pPr>
      <w:r>
        <w:rPr>
          <w:b/>
        </w:rPr>
        <w:t xml:space="preserve">Q61. </w:t>
      </w:r>
      <w:r>
        <w:rPr>
          <w:b/>
        </w:rPr>
        <w:t>Which of the following is one of the Coffman conditions for deadlock?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Mutual exclusion</w:t>
      </w:r>
    </w:p>
    <w:p>
      <w:pPr>
        <w:spacing w:after="0"/>
        <w:ind w:left="259"/>
      </w:pPr>
      <w:r>
        <w:t>B. Infinite memory</w:t>
      </w:r>
    </w:p>
    <w:p>
      <w:pPr>
        <w:spacing w:after="0"/>
        <w:ind w:left="259"/>
      </w:pPr>
      <w:r>
        <w:t>C. Preemptive-only resources</w:t>
      </w:r>
    </w:p>
    <w:p>
      <w:pPr>
        <w:spacing w:after="0"/>
        <w:ind w:left="259"/>
      </w:pPr>
      <w:r>
        <w:t>D. No waiting processes</w:t>
      </w:r>
    </w:p>
    <w:p>
      <w:pPr>
        <w:spacing w:before="20" w:after="100"/>
      </w:pPr>
      <w:r>
        <w:rPr>
          <w:b/>
        </w:rPr>
        <w:t>Correct Answer: A. Mutual exclusion</w:t>
      </w:r>
    </w:p>
    <w:p>
      <w:pPr>
        <w:spacing w:before="100" w:after="20"/>
      </w:pPr>
      <w:r>
        <w:rPr>
          <w:b/>
        </w:rPr>
        <w:t xml:space="preserve">Q62. </w:t>
      </w:r>
      <w:r>
        <w:rPr>
          <w:b/>
        </w:rPr>
        <w:t>A deadlock is a situation in which a set of processes: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All complete early</w:t>
      </w:r>
    </w:p>
    <w:p>
      <w:pPr>
        <w:spacing w:after="0"/>
        <w:ind w:left="259"/>
      </w:pPr>
      <w:r>
        <w:t>B. Wait indefinitely for resources held within the set</w:t>
      </w:r>
    </w:p>
    <w:p>
      <w:pPr>
        <w:spacing w:after="0"/>
        <w:ind w:left="259"/>
      </w:pPr>
      <w:r>
        <w:t>C. Have identical process IDs</w:t>
      </w:r>
    </w:p>
    <w:p>
      <w:pPr>
        <w:spacing w:after="0"/>
        <w:ind w:left="259"/>
      </w:pPr>
      <w:r>
        <w:t>D. Use no resources</w:t>
      </w:r>
    </w:p>
    <w:p>
      <w:pPr>
        <w:spacing w:before="20" w:after="100"/>
      </w:pPr>
      <w:r>
        <w:rPr>
          <w:b/>
        </w:rPr>
        <w:t>Correct Answer: B. Wait indefinitely for resources held within the set</w:t>
      </w:r>
    </w:p>
    <w:p>
      <w:pPr>
        <w:spacing w:before="100" w:after="20"/>
      </w:pPr>
      <w:r>
        <w:rPr>
          <w:b/>
        </w:rPr>
        <w:t xml:space="preserve">Q63. </w:t>
      </w:r>
      <w:r>
        <w:rPr>
          <w:b/>
        </w:rPr>
        <w:t>Which graph is commonly used to represent processes and resource types for deadlock analysis?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Resource-allocation graph</w:t>
      </w:r>
    </w:p>
    <w:p>
      <w:pPr>
        <w:spacing w:after="0"/>
        <w:ind w:left="259"/>
      </w:pPr>
      <w:r>
        <w:t>B. B-tree</w:t>
      </w:r>
    </w:p>
    <w:p>
      <w:pPr>
        <w:spacing w:after="0"/>
        <w:ind w:left="259"/>
      </w:pPr>
      <w:r>
        <w:t>C. Parse tree</w:t>
      </w:r>
    </w:p>
    <w:p>
      <w:pPr>
        <w:spacing w:after="0"/>
        <w:ind w:left="259"/>
      </w:pPr>
      <w:r>
        <w:t>D. Page-offset graph</w:t>
      </w:r>
    </w:p>
    <w:p>
      <w:pPr>
        <w:spacing w:before="20" w:after="100"/>
      </w:pPr>
      <w:r>
        <w:rPr>
          <w:b/>
        </w:rPr>
        <w:t>Correct Answer: A. Resource-allocation graph</w:t>
      </w:r>
    </w:p>
    <w:p>
      <w:pPr>
        <w:spacing w:before="100" w:after="20"/>
      </w:pPr>
      <w:r>
        <w:rPr>
          <w:b/>
        </w:rPr>
        <w:t xml:space="preserve">Q64. </w:t>
      </w:r>
      <w:r>
        <w:rPr>
          <w:b/>
        </w:rPr>
        <w:t>Deadlock prevention works by: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Ensuring at least one necessary deadlock condition cannot hold</w:t>
      </w:r>
    </w:p>
    <w:p>
      <w:pPr>
        <w:spacing w:after="0"/>
        <w:ind w:left="259"/>
      </w:pPr>
      <w:r>
        <w:t>B. Allowing every process to hold all resources</w:t>
      </w:r>
    </w:p>
    <w:p>
      <w:pPr>
        <w:spacing w:after="0"/>
        <w:ind w:left="259"/>
      </w:pPr>
      <w:r>
        <w:t>C. Disabling the CPU scheduler</w:t>
      </w:r>
    </w:p>
    <w:p>
      <w:pPr>
        <w:spacing w:after="0"/>
        <w:ind w:left="259"/>
      </w:pPr>
      <w:r>
        <w:t>D. Deleting the file system</w:t>
      </w:r>
    </w:p>
    <w:p>
      <w:pPr>
        <w:spacing w:before="20" w:after="100"/>
      </w:pPr>
      <w:r>
        <w:rPr>
          <w:b/>
        </w:rPr>
        <w:t>Correct Answer: A. Ensuring at least one necessary deadlock condition cannot hold</w:t>
      </w:r>
    </w:p>
    <w:p>
      <w:pPr>
        <w:spacing w:before="100" w:after="20"/>
      </w:pPr>
      <w:r>
        <w:rPr>
          <w:b/>
        </w:rPr>
        <w:t xml:space="preserve">Q65. </w:t>
      </w:r>
      <w:r>
        <w:rPr>
          <w:b/>
        </w:rPr>
        <w:t>Which deadlock-handling approach requires advance knowledge of maximum resource needs?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Banker's algorithm</w:t>
      </w:r>
    </w:p>
    <w:p>
      <w:pPr>
        <w:spacing w:after="0"/>
        <w:ind w:left="259"/>
      </w:pPr>
      <w:r>
        <w:t>B. FCFS</w:t>
      </w:r>
    </w:p>
    <w:p>
      <w:pPr>
        <w:spacing w:after="0"/>
        <w:ind w:left="259"/>
      </w:pPr>
      <w:r>
        <w:t>C. Round Robin</w:t>
      </w:r>
    </w:p>
    <w:p>
      <w:pPr>
        <w:spacing w:after="0"/>
        <w:ind w:left="259"/>
      </w:pPr>
      <w:r>
        <w:t>D. Demand paging</w:t>
      </w:r>
    </w:p>
    <w:p>
      <w:pPr>
        <w:spacing w:before="20" w:after="100"/>
      </w:pPr>
      <w:r>
        <w:rPr>
          <w:b/>
        </w:rPr>
        <w:t>Correct Answer: A. Banker's algorithm</w:t>
      </w:r>
    </w:p>
    <w:p>
      <w:pPr>
        <w:spacing w:before="100" w:after="20"/>
      </w:pPr>
      <w:r>
        <w:rPr>
          <w:b/>
        </w:rPr>
        <w:t xml:space="preserve">Q66. </w:t>
      </w:r>
      <w:r>
        <w:rPr>
          <w:b/>
        </w:rPr>
        <w:t>A system has one instance each of resources R1 and R2. P1 holds R1 and waits for R2; P2 holds R2 and waits for R1. This is an example of: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Starvation only</w:t>
      </w:r>
    </w:p>
    <w:p>
      <w:pPr>
        <w:spacing w:after="0"/>
        <w:ind w:left="259"/>
      </w:pPr>
      <w:r>
        <w:t>B. Deadlock</w:t>
      </w:r>
    </w:p>
    <w:p>
      <w:pPr>
        <w:spacing w:after="0"/>
        <w:ind w:left="259"/>
      </w:pPr>
      <w:r>
        <w:t>C. Thrashing</w:t>
      </w:r>
    </w:p>
    <w:p>
      <w:pPr>
        <w:spacing w:after="0"/>
        <w:ind w:left="259"/>
      </w:pPr>
      <w:r>
        <w:t>D. Internal fragmentation</w:t>
      </w:r>
    </w:p>
    <w:p>
      <w:pPr>
        <w:spacing w:before="20" w:after="100"/>
      </w:pPr>
      <w:r>
        <w:rPr>
          <w:b/>
        </w:rPr>
        <w:t>Correct Answer: B. Deadlock</w:t>
      </w:r>
    </w:p>
    <w:p>
      <w:pPr>
        <w:spacing w:before="100" w:after="20"/>
      </w:pPr>
      <w:r>
        <w:rPr>
          <w:b/>
        </w:rPr>
        <w:t xml:space="preserve">Q67. </w:t>
      </w:r>
      <w:r>
        <w:rPr>
          <w:b/>
        </w:rPr>
        <w:t>If resources can always be forcibly taken from a process without harmful effects, which Coffman condition can be broken?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Mutual exclusion</w:t>
      </w:r>
    </w:p>
    <w:p>
      <w:pPr>
        <w:spacing w:after="0"/>
        <w:ind w:left="259"/>
      </w:pPr>
      <w:r>
        <w:t>B. Hold and wait</w:t>
      </w:r>
    </w:p>
    <w:p>
      <w:pPr>
        <w:spacing w:after="0"/>
        <w:ind w:left="259"/>
      </w:pPr>
      <w:r>
        <w:t>C. No preemption</w:t>
      </w:r>
    </w:p>
    <w:p>
      <w:pPr>
        <w:spacing w:after="0"/>
        <w:ind w:left="259"/>
      </w:pPr>
      <w:r>
        <w:t>D. Circular wait</w:t>
      </w:r>
    </w:p>
    <w:p>
      <w:pPr>
        <w:spacing w:before="20" w:after="100"/>
      </w:pPr>
      <w:r>
        <w:rPr>
          <w:b/>
        </w:rPr>
        <w:t>Correct Answer: C. No preemption</w:t>
      </w:r>
    </w:p>
    <w:p>
      <w:pPr>
        <w:spacing w:before="100" w:after="20"/>
      </w:pPr>
      <w:r>
        <w:rPr>
          <w:b/>
        </w:rPr>
        <w:t xml:space="preserve">Q68. </w:t>
      </w:r>
      <w:r>
        <w:rPr>
          <w:b/>
        </w:rPr>
        <w:t>A system has 10 identical resource instances. Three processes may need at most 6, 5, and 4 instances respectively. Currently they hold 4, 2, and 2. How many instances are currently available?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</w:t>
      </w:r>
    </w:p>
    <w:p>
      <w:pPr>
        <w:spacing w:after="0"/>
        <w:ind w:left="259"/>
      </w:pPr>
      <w:r>
        <w:t>B. 2</w:t>
      </w:r>
    </w:p>
    <w:p>
      <w:pPr>
        <w:spacing w:after="0"/>
        <w:ind w:left="259"/>
      </w:pPr>
      <w:r>
        <w:t>C. 3</w:t>
      </w:r>
    </w:p>
    <w:p>
      <w:pPr>
        <w:spacing w:after="0"/>
        <w:ind w:left="259"/>
      </w:pPr>
      <w:r>
        <w:t>D. 4</w:t>
      </w:r>
    </w:p>
    <w:p>
      <w:pPr>
        <w:spacing w:before="20" w:after="100"/>
      </w:pPr>
      <w:r>
        <w:rPr>
          <w:b/>
        </w:rPr>
        <w:t>Correct Answer: B. 2</w:t>
      </w:r>
    </w:p>
    <w:p>
      <w:pPr>
        <w:spacing w:before="100" w:after="20"/>
      </w:pPr>
      <w:r>
        <w:rPr>
          <w:b/>
        </w:rPr>
        <w:t xml:space="preserve">Q69. </w:t>
      </w:r>
      <w:r>
        <w:rPr>
          <w:b/>
        </w:rPr>
        <w:t>In a resource-allocation graph with one instance per resource type, a cycle implies: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Deadlock</w:t>
      </w:r>
    </w:p>
    <w:p>
      <w:pPr>
        <w:spacing w:after="0"/>
        <w:ind w:left="259"/>
      </w:pPr>
      <w:r>
        <w:t>B. Only possible starvation</w:t>
      </w:r>
    </w:p>
    <w:p>
      <w:pPr>
        <w:spacing w:after="0"/>
        <w:ind w:left="259"/>
      </w:pPr>
      <w:r>
        <w:t>C. Guaranteed safe state</w:t>
      </w:r>
    </w:p>
    <w:p>
      <w:pPr>
        <w:spacing w:after="0"/>
        <w:ind w:left="259"/>
      </w:pPr>
      <w:r>
        <w:t>D. No waiting</w:t>
      </w:r>
    </w:p>
    <w:p>
      <w:pPr>
        <w:spacing w:before="20" w:after="100"/>
      </w:pPr>
      <w:r>
        <w:rPr>
          <w:b/>
        </w:rPr>
        <w:t>Correct Answer: A. Deadlock</w:t>
      </w:r>
    </w:p>
    <w:p>
      <w:pPr>
        <w:spacing w:before="100" w:after="20"/>
      </w:pPr>
      <w:r>
        <w:rPr>
          <w:b/>
        </w:rPr>
        <w:t xml:space="preserve">Q70. </w:t>
      </w:r>
      <w:r>
        <w:rPr>
          <w:b/>
        </w:rPr>
        <w:t>Which recovery action can resolve a detected deadlock but may cause lost work?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Terminate one or more deadlocked processes</w:t>
      </w:r>
    </w:p>
    <w:p>
      <w:pPr>
        <w:spacing w:after="0"/>
        <w:ind w:left="259"/>
      </w:pPr>
      <w:r>
        <w:t>B. Increase the monitor brightness</w:t>
      </w:r>
    </w:p>
    <w:p>
      <w:pPr>
        <w:spacing w:after="0"/>
        <w:ind w:left="259"/>
      </w:pPr>
      <w:r>
        <w:t>C. Rename files</w:t>
      </w:r>
    </w:p>
    <w:p>
      <w:pPr>
        <w:spacing w:after="0"/>
        <w:ind w:left="259"/>
      </w:pPr>
      <w:r>
        <w:t>D. Disable caching</w:t>
      </w:r>
    </w:p>
    <w:p>
      <w:pPr>
        <w:spacing w:before="20" w:after="100"/>
      </w:pPr>
      <w:r>
        <w:rPr>
          <w:b/>
        </w:rPr>
        <w:t>Correct Answer: A. Terminate one or more deadlocked processes</w:t>
      </w:r>
    </w:p>
    <w:p>
      <w:r/>
    </w:p>
    <w:p>
      <w:pPr>
        <w:pStyle w:val="Heading1"/>
      </w:pPr>
      <w:r>
        <w:rPr>
          <w:b/>
        </w:rPr>
        <w:t>Chapter 8: Main Memory Management</w:t>
      </w:r>
    </w:p>
    <w:p>
      <w:pPr>
        <w:spacing w:before="100" w:after="20"/>
      </w:pPr>
      <w:r>
        <w:rPr>
          <w:b/>
        </w:rPr>
        <w:t xml:space="preserve">Q71. </w:t>
      </w:r>
      <w:r>
        <w:rPr>
          <w:b/>
        </w:rPr>
        <w:t>The memory address generated by the CPU before translation is called a: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Logical address</w:t>
      </w:r>
    </w:p>
    <w:p>
      <w:pPr>
        <w:spacing w:after="0"/>
        <w:ind w:left="259"/>
      </w:pPr>
      <w:r>
        <w:t>B. Physical cylinder</w:t>
      </w:r>
    </w:p>
    <w:p>
      <w:pPr>
        <w:spacing w:after="0"/>
        <w:ind w:left="259"/>
      </w:pPr>
      <w:r>
        <w:t>C. File descriptor</w:t>
      </w:r>
    </w:p>
    <w:p>
      <w:pPr>
        <w:spacing w:after="0"/>
        <w:ind w:left="259"/>
      </w:pPr>
      <w:r>
        <w:t>D. Disk sector</w:t>
      </w:r>
    </w:p>
    <w:p>
      <w:pPr>
        <w:spacing w:before="20" w:after="100"/>
      </w:pPr>
      <w:r>
        <w:rPr>
          <w:b/>
        </w:rPr>
        <w:t>Correct Answer: A. Logical address</w:t>
      </w:r>
    </w:p>
    <w:p>
      <w:pPr>
        <w:spacing w:before="100" w:after="20"/>
      </w:pPr>
      <w:r>
        <w:rPr>
          <w:b/>
        </w:rPr>
        <w:t xml:space="preserve">Q72. </w:t>
      </w:r>
      <w:r>
        <w:rPr>
          <w:b/>
        </w:rPr>
        <w:t>External fragmentation is most closely associated with: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Variable-size contiguous memory allocation</w:t>
      </w:r>
    </w:p>
    <w:p>
      <w:pPr>
        <w:spacing w:after="0"/>
        <w:ind w:left="259"/>
      </w:pPr>
      <w:r>
        <w:t>B. Fixed-size paging</w:t>
      </w:r>
    </w:p>
    <w:p>
      <w:pPr>
        <w:spacing w:after="0"/>
        <w:ind w:left="259"/>
      </w:pPr>
      <w:r>
        <w:t>C. CPU registers</w:t>
      </w:r>
    </w:p>
    <w:p>
      <w:pPr>
        <w:spacing w:after="0"/>
        <w:ind w:left="259"/>
      </w:pPr>
      <w:r>
        <w:t>D. File permissions</w:t>
      </w:r>
    </w:p>
    <w:p>
      <w:pPr>
        <w:spacing w:before="20" w:after="100"/>
      </w:pPr>
      <w:r>
        <w:rPr>
          <w:b/>
        </w:rPr>
        <w:t>Correct Answer: A. Variable-size contiguous memory allocation</w:t>
      </w:r>
    </w:p>
    <w:p>
      <w:pPr>
        <w:spacing w:before="100" w:after="20"/>
      </w:pPr>
      <w:r>
        <w:rPr>
          <w:b/>
        </w:rPr>
        <w:t xml:space="preserve">Q73. </w:t>
      </w:r>
      <w:r>
        <w:rPr>
          <w:b/>
        </w:rPr>
        <w:t>Internal fragmentation occurs when: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Allocated memory contains unused space inside the allocated block</w:t>
      </w:r>
    </w:p>
    <w:p>
      <w:pPr>
        <w:spacing w:after="0"/>
        <w:ind w:left="259"/>
      </w:pPr>
      <w:r>
        <w:t>B. Free memory exists only outside RAM</w:t>
      </w:r>
    </w:p>
    <w:p>
      <w:pPr>
        <w:spacing w:after="0"/>
        <w:ind w:left="259"/>
      </w:pPr>
      <w:r>
        <w:t>C. A disk has bad sectors</w:t>
      </w:r>
    </w:p>
    <w:p>
      <w:pPr>
        <w:spacing w:after="0"/>
        <w:ind w:left="259"/>
      </w:pPr>
      <w:r>
        <w:t>D. A process is deadlocked</w:t>
      </w:r>
    </w:p>
    <w:p>
      <w:pPr>
        <w:spacing w:before="20" w:after="100"/>
      </w:pPr>
      <w:r>
        <w:rPr>
          <w:b/>
        </w:rPr>
        <w:t>Correct Answer: A. Allocated memory contains unused space inside the allocated block</w:t>
      </w:r>
    </w:p>
    <w:p>
      <w:pPr>
        <w:spacing w:before="100" w:after="20"/>
      </w:pPr>
      <w:r>
        <w:rPr>
          <w:b/>
        </w:rPr>
        <w:t xml:space="preserve">Q74. </w:t>
      </w:r>
      <w:r>
        <w:rPr>
          <w:b/>
        </w:rPr>
        <w:t>Which hardware component commonly performs address translation at runtime?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MMU</w:t>
      </w:r>
    </w:p>
    <w:p>
      <w:pPr>
        <w:spacing w:after="0"/>
        <w:ind w:left="259"/>
      </w:pPr>
      <w:r>
        <w:t>B. DMA controller only</w:t>
      </w:r>
    </w:p>
    <w:p>
      <w:pPr>
        <w:spacing w:after="0"/>
        <w:ind w:left="259"/>
      </w:pPr>
      <w:r>
        <w:t>C. Keyboard controller</w:t>
      </w:r>
    </w:p>
    <w:p>
      <w:pPr>
        <w:spacing w:after="0"/>
        <w:ind w:left="259"/>
      </w:pPr>
      <w:r>
        <w:t>D. Power supply</w:t>
      </w:r>
    </w:p>
    <w:p>
      <w:pPr>
        <w:spacing w:before="20" w:after="100"/>
      </w:pPr>
      <w:r>
        <w:rPr>
          <w:b/>
        </w:rPr>
        <w:t>Correct Answer: A. MMU</w:t>
      </w:r>
    </w:p>
    <w:p>
      <w:pPr>
        <w:spacing w:before="100" w:after="20"/>
      </w:pPr>
      <w:r>
        <w:rPr>
          <w:b/>
        </w:rPr>
        <w:t xml:space="preserve">Q75. </w:t>
      </w:r>
      <w:r>
        <w:rPr>
          <w:b/>
        </w:rPr>
        <w:t>A partition of 100 KB is allocated to a process requiring 92 KB. How much internal fragmentation is present?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4 KB</w:t>
      </w:r>
    </w:p>
    <w:p>
      <w:pPr>
        <w:spacing w:after="0"/>
        <w:ind w:left="259"/>
      </w:pPr>
      <w:r>
        <w:t>B. 8 KB</w:t>
      </w:r>
    </w:p>
    <w:p>
      <w:pPr>
        <w:spacing w:after="0"/>
        <w:ind w:left="259"/>
      </w:pPr>
      <w:r>
        <w:t>C. 92 KB</w:t>
      </w:r>
    </w:p>
    <w:p>
      <w:pPr>
        <w:spacing w:after="0"/>
        <w:ind w:left="259"/>
      </w:pPr>
      <w:r>
        <w:t>D. 100 KB</w:t>
      </w:r>
    </w:p>
    <w:p>
      <w:pPr>
        <w:spacing w:before="20" w:after="100"/>
      </w:pPr>
      <w:r>
        <w:rPr>
          <w:b/>
        </w:rPr>
        <w:t>Correct Answer: B. 8 KB</w:t>
      </w:r>
    </w:p>
    <w:p>
      <w:pPr>
        <w:spacing w:before="100" w:after="20"/>
      </w:pPr>
      <w:r>
        <w:rPr>
          <w:b/>
        </w:rPr>
        <w:t xml:space="preserve">Q76. </w:t>
      </w:r>
      <w:r>
        <w:rPr>
          <w:b/>
        </w:rPr>
        <w:t>Which dynamic allocation strategy selects the smallest free hole large enough for the request?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First fit</w:t>
      </w:r>
    </w:p>
    <w:p>
      <w:pPr>
        <w:spacing w:after="0"/>
        <w:ind w:left="259"/>
      </w:pPr>
      <w:r>
        <w:t>B. Best fit</w:t>
      </w:r>
    </w:p>
    <w:p>
      <w:pPr>
        <w:spacing w:after="0"/>
        <w:ind w:left="259"/>
      </w:pPr>
      <w:r>
        <w:t>C. Worst fit</w:t>
      </w:r>
    </w:p>
    <w:p>
      <w:pPr>
        <w:spacing w:after="0"/>
        <w:ind w:left="259"/>
      </w:pPr>
      <w:r>
        <w:t>D. Next CPU burst</w:t>
      </w:r>
    </w:p>
    <w:p>
      <w:pPr>
        <w:spacing w:before="20" w:after="100"/>
      </w:pPr>
      <w:r>
        <w:rPr>
          <w:b/>
        </w:rPr>
        <w:t>Correct Answer: B. Best fit</w:t>
      </w:r>
    </w:p>
    <w:p>
      <w:pPr>
        <w:spacing w:before="100" w:after="20"/>
      </w:pPr>
      <w:r>
        <w:rPr>
          <w:b/>
        </w:rPr>
        <w:t xml:space="preserve">Q77. </w:t>
      </w:r>
      <w:r>
        <w:rPr>
          <w:b/>
        </w:rPr>
        <w:t>Compaction can reduce which type of fragmentation?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Internal fragmentation in paging</w:t>
      </w:r>
    </w:p>
    <w:p>
      <w:pPr>
        <w:spacing w:after="0"/>
        <w:ind w:left="259"/>
      </w:pPr>
      <w:r>
        <w:t>B. External fragmentation</w:t>
      </w:r>
    </w:p>
    <w:p>
      <w:pPr>
        <w:spacing w:after="0"/>
        <w:ind w:left="259"/>
      </w:pPr>
      <w:r>
        <w:t>C. TLB misses</w:t>
      </w:r>
    </w:p>
    <w:p>
      <w:pPr>
        <w:spacing w:after="0"/>
        <w:ind w:left="259"/>
      </w:pPr>
      <w:r>
        <w:t>D. Disk rotational delay</w:t>
      </w:r>
    </w:p>
    <w:p>
      <w:pPr>
        <w:spacing w:before="20" w:after="100"/>
      </w:pPr>
      <w:r>
        <w:rPr>
          <w:b/>
        </w:rPr>
        <w:t>Correct Answer: B. External fragmentation</w:t>
      </w:r>
    </w:p>
    <w:p>
      <w:pPr>
        <w:spacing w:before="100" w:after="20"/>
      </w:pPr>
      <w:r>
        <w:rPr>
          <w:b/>
        </w:rPr>
        <w:t xml:space="preserve">Q78. </w:t>
      </w:r>
      <w:r>
        <w:rPr>
          <w:b/>
        </w:rPr>
        <w:t>Free holes are 100 KB, 500 KB, 200 KB, 300 KB, and 600 KB. Using first fit, where will a 212 KB process be placed?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100 KB hole</w:t>
      </w:r>
    </w:p>
    <w:p>
      <w:pPr>
        <w:spacing w:after="0"/>
        <w:ind w:left="259"/>
      </w:pPr>
      <w:r>
        <w:t>B. 500 KB hole</w:t>
      </w:r>
    </w:p>
    <w:p>
      <w:pPr>
        <w:spacing w:after="0"/>
        <w:ind w:left="259"/>
      </w:pPr>
      <w:r>
        <w:t>C. 300 KB hole</w:t>
      </w:r>
    </w:p>
    <w:p>
      <w:pPr>
        <w:spacing w:after="0"/>
        <w:ind w:left="259"/>
      </w:pPr>
      <w:r>
        <w:t>D. 600 KB hole</w:t>
      </w:r>
    </w:p>
    <w:p>
      <w:pPr>
        <w:spacing w:before="20" w:after="100"/>
      </w:pPr>
      <w:r>
        <w:rPr>
          <w:b/>
        </w:rPr>
        <w:t>Correct Answer: B. 500 KB hole</w:t>
      </w:r>
    </w:p>
    <w:p>
      <w:pPr>
        <w:spacing w:before="100" w:after="20"/>
      </w:pPr>
      <w:r>
        <w:rPr>
          <w:b/>
        </w:rPr>
        <w:t xml:space="preserve">Q79. </w:t>
      </w:r>
      <w:r>
        <w:rPr>
          <w:b/>
        </w:rPr>
        <w:t>Using the same holes 100, 500, 200, 300, 600 KB, where will a 212 KB process be placed by best fit?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200 KB hole</w:t>
      </w:r>
    </w:p>
    <w:p>
      <w:pPr>
        <w:spacing w:after="0"/>
        <w:ind w:left="259"/>
      </w:pPr>
      <w:r>
        <w:t>B. 300 KB hole</w:t>
      </w:r>
    </w:p>
    <w:p>
      <w:pPr>
        <w:spacing w:after="0"/>
        <w:ind w:left="259"/>
      </w:pPr>
      <w:r>
        <w:t>C. 500 KB hole</w:t>
      </w:r>
    </w:p>
    <w:p>
      <w:pPr>
        <w:spacing w:after="0"/>
        <w:ind w:left="259"/>
      </w:pPr>
      <w:r>
        <w:t>D. 600 KB hole</w:t>
      </w:r>
    </w:p>
    <w:p>
      <w:pPr>
        <w:spacing w:before="20" w:after="100"/>
      </w:pPr>
      <w:r>
        <w:rPr>
          <w:b/>
        </w:rPr>
        <w:t>Correct Answer: B. 300 KB hole</w:t>
      </w:r>
    </w:p>
    <w:p>
      <w:pPr>
        <w:spacing w:before="100" w:after="20"/>
      </w:pPr>
      <w:r>
        <w:rPr>
          <w:b/>
        </w:rPr>
        <w:t xml:space="preserve">Q80. </w:t>
      </w:r>
      <w:r>
        <w:rPr>
          <w:b/>
        </w:rPr>
        <w:t>A logical address is 16 bits and the physical memory is 64 KB. If no translation changes address width, the maximum directly addressable byte locations are: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32,768</w:t>
      </w:r>
    </w:p>
    <w:p>
      <w:pPr>
        <w:spacing w:after="0"/>
        <w:ind w:left="259"/>
      </w:pPr>
      <w:r>
        <w:t>B. 65,536</w:t>
      </w:r>
    </w:p>
    <w:p>
      <w:pPr>
        <w:spacing w:after="0"/>
        <w:ind w:left="259"/>
      </w:pPr>
      <w:r>
        <w:t>C. 131,072</w:t>
      </w:r>
    </w:p>
    <w:p>
      <w:pPr>
        <w:spacing w:after="0"/>
        <w:ind w:left="259"/>
      </w:pPr>
      <w:r>
        <w:t>D. 1,048,576</w:t>
      </w:r>
    </w:p>
    <w:p>
      <w:pPr>
        <w:spacing w:before="20" w:after="100"/>
      </w:pPr>
      <w:r>
        <w:rPr>
          <w:b/>
        </w:rPr>
        <w:t>Correct Answer: B. 65,536</w:t>
      </w:r>
    </w:p>
    <w:p>
      <w:r/>
    </w:p>
    <w:p>
      <w:pPr>
        <w:pStyle w:val="Heading1"/>
      </w:pPr>
      <w:r>
        <w:rPr>
          <w:b/>
        </w:rPr>
        <w:t>Chapter 9: Paging and Segmentation</w:t>
      </w:r>
    </w:p>
    <w:p>
      <w:pPr>
        <w:spacing w:before="100" w:after="20"/>
      </w:pPr>
      <w:r>
        <w:rPr>
          <w:b/>
        </w:rPr>
        <w:t xml:space="preserve">Q81. </w:t>
      </w:r>
      <w:r>
        <w:rPr>
          <w:b/>
        </w:rPr>
        <w:t>In paging, logical memory is divided into fixed-size units called: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Pages</w:t>
      </w:r>
    </w:p>
    <w:p>
      <w:pPr>
        <w:spacing w:after="0"/>
        <w:ind w:left="259"/>
      </w:pPr>
      <w:r>
        <w:t>B. Segments only</w:t>
      </w:r>
    </w:p>
    <w:p>
      <w:pPr>
        <w:spacing w:after="0"/>
        <w:ind w:left="259"/>
      </w:pPr>
      <w:r>
        <w:t>C. Cylinders</w:t>
      </w:r>
    </w:p>
    <w:p>
      <w:pPr>
        <w:spacing w:after="0"/>
        <w:ind w:left="259"/>
      </w:pPr>
      <w:r>
        <w:t>D. Tracks</w:t>
      </w:r>
    </w:p>
    <w:p>
      <w:pPr>
        <w:spacing w:before="20" w:after="100"/>
      </w:pPr>
      <w:r>
        <w:rPr>
          <w:b/>
        </w:rPr>
        <w:t>Correct Answer: A. Pages</w:t>
      </w:r>
    </w:p>
    <w:p>
      <w:pPr>
        <w:spacing w:before="100" w:after="20"/>
      </w:pPr>
      <w:r>
        <w:rPr>
          <w:b/>
        </w:rPr>
        <w:t xml:space="preserve">Q82. </w:t>
      </w:r>
      <w:r>
        <w:rPr>
          <w:b/>
        </w:rPr>
        <w:t>Physical memory in a paging system is divided into fixed-size units called: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Frames</w:t>
      </w:r>
    </w:p>
    <w:p>
      <w:pPr>
        <w:spacing w:after="0"/>
        <w:ind w:left="259"/>
      </w:pPr>
      <w:r>
        <w:t>B. Inodes</w:t>
      </w:r>
    </w:p>
    <w:p>
      <w:pPr>
        <w:spacing w:after="0"/>
        <w:ind w:left="259"/>
      </w:pPr>
      <w:r>
        <w:t>C. Pipes</w:t>
      </w:r>
    </w:p>
    <w:p>
      <w:pPr>
        <w:spacing w:after="0"/>
        <w:ind w:left="259"/>
      </w:pPr>
      <w:r>
        <w:t>D. Threads</w:t>
      </w:r>
    </w:p>
    <w:p>
      <w:pPr>
        <w:spacing w:before="20" w:after="100"/>
      </w:pPr>
      <w:r>
        <w:rPr>
          <w:b/>
        </w:rPr>
        <w:t>Correct Answer: A. Frames</w:t>
      </w:r>
    </w:p>
    <w:p>
      <w:pPr>
        <w:spacing w:before="100" w:after="20"/>
      </w:pPr>
      <w:r>
        <w:rPr>
          <w:b/>
        </w:rPr>
        <w:t xml:space="preserve">Q83. </w:t>
      </w:r>
      <w:r>
        <w:rPr>
          <w:b/>
        </w:rPr>
        <w:t>A page table maps: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Pages to frames</w:t>
      </w:r>
    </w:p>
    <w:p>
      <w:pPr>
        <w:spacing w:after="0"/>
        <w:ind w:left="259"/>
      </w:pPr>
      <w:r>
        <w:t>B. Processes to users</w:t>
      </w:r>
    </w:p>
    <w:p>
      <w:pPr>
        <w:spacing w:after="0"/>
        <w:ind w:left="259"/>
      </w:pPr>
      <w:r>
        <w:t>C. Files to passwords</w:t>
      </w:r>
    </w:p>
    <w:p>
      <w:pPr>
        <w:spacing w:after="0"/>
        <w:ind w:left="259"/>
      </w:pPr>
      <w:r>
        <w:t>D. Threads to disks</w:t>
      </w:r>
    </w:p>
    <w:p>
      <w:pPr>
        <w:spacing w:before="20" w:after="100"/>
      </w:pPr>
      <w:r>
        <w:rPr>
          <w:b/>
        </w:rPr>
        <w:t>Correct Answer: A. Pages to frames</w:t>
      </w:r>
    </w:p>
    <w:p>
      <w:pPr>
        <w:spacing w:before="100" w:after="20"/>
      </w:pPr>
      <w:r>
        <w:rPr>
          <w:b/>
        </w:rPr>
        <w:t xml:space="preserve">Q84. </w:t>
      </w:r>
      <w:r>
        <w:rPr>
          <w:b/>
        </w:rPr>
        <w:t>A TLB is used to cache: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Recent page-table translations</w:t>
      </w:r>
    </w:p>
    <w:p>
      <w:pPr>
        <w:spacing w:after="0"/>
        <w:ind w:left="259"/>
      </w:pPr>
      <w:r>
        <w:t>B. File contents only</w:t>
      </w:r>
    </w:p>
    <w:p>
      <w:pPr>
        <w:spacing w:after="0"/>
        <w:ind w:left="259"/>
      </w:pPr>
      <w:r>
        <w:t>C. CPU instructions permanently</w:t>
      </w:r>
    </w:p>
    <w:p>
      <w:pPr>
        <w:spacing w:after="0"/>
        <w:ind w:left="259"/>
      </w:pPr>
      <w:r>
        <w:t>D. Disk blocks from tape</w:t>
      </w:r>
    </w:p>
    <w:p>
      <w:pPr>
        <w:spacing w:before="20" w:after="100"/>
      </w:pPr>
      <w:r>
        <w:rPr>
          <w:b/>
        </w:rPr>
        <w:t>Correct Answer: A. Recent page-table translations</w:t>
      </w:r>
    </w:p>
    <w:p>
      <w:pPr>
        <w:spacing w:before="100" w:after="20"/>
      </w:pPr>
      <w:r>
        <w:rPr>
          <w:b/>
        </w:rPr>
        <w:t xml:space="preserve">Q85. </w:t>
      </w:r>
      <w:r>
        <w:rPr>
          <w:b/>
        </w:rPr>
        <w:t>With a page size of 4 KB, how many offset bits are required?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10</w:t>
      </w:r>
    </w:p>
    <w:p>
      <w:pPr>
        <w:spacing w:after="0"/>
        <w:ind w:left="259"/>
      </w:pPr>
      <w:r>
        <w:t>B. 12</w:t>
      </w:r>
    </w:p>
    <w:p>
      <w:pPr>
        <w:spacing w:after="0"/>
        <w:ind w:left="259"/>
      </w:pPr>
      <w:r>
        <w:t>C. 14</w:t>
      </w:r>
    </w:p>
    <w:p>
      <w:pPr>
        <w:spacing w:after="0"/>
        <w:ind w:left="259"/>
      </w:pPr>
      <w:r>
        <w:t>D. 16</w:t>
      </w:r>
    </w:p>
    <w:p>
      <w:pPr>
        <w:spacing w:before="20" w:after="100"/>
      </w:pPr>
      <w:r>
        <w:rPr>
          <w:b/>
        </w:rPr>
        <w:t>Correct Answer: B. 12</w:t>
      </w:r>
    </w:p>
    <w:p>
      <w:pPr>
        <w:spacing w:before="100" w:after="20"/>
      </w:pPr>
      <w:r>
        <w:rPr>
          <w:b/>
        </w:rPr>
        <w:t xml:space="preserve">Q86. </w:t>
      </w:r>
      <w:r>
        <w:rPr>
          <w:b/>
        </w:rPr>
        <w:t>A 32-bit virtual address uses 4 KB pages. How many bits are available for the virtual page number?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12</w:t>
      </w:r>
    </w:p>
    <w:p>
      <w:pPr>
        <w:spacing w:after="0"/>
        <w:ind w:left="259"/>
      </w:pPr>
      <w:r>
        <w:t>B. 16</w:t>
      </w:r>
    </w:p>
    <w:p>
      <w:pPr>
        <w:spacing w:after="0"/>
        <w:ind w:left="259"/>
      </w:pPr>
      <w:r>
        <w:t>C. 20</w:t>
      </w:r>
    </w:p>
    <w:p>
      <w:pPr>
        <w:spacing w:after="0"/>
        <w:ind w:left="259"/>
      </w:pPr>
      <w:r>
        <w:t>D. 24</w:t>
      </w:r>
    </w:p>
    <w:p>
      <w:pPr>
        <w:spacing w:before="20" w:after="100"/>
      </w:pPr>
      <w:r>
        <w:rPr>
          <w:b/>
        </w:rPr>
        <w:t>Correct Answer: C. 20</w:t>
      </w:r>
    </w:p>
    <w:p>
      <w:pPr>
        <w:spacing w:before="100" w:after="20"/>
      </w:pPr>
      <w:r>
        <w:rPr>
          <w:b/>
        </w:rPr>
        <w:t xml:space="preserve">Q87. </w:t>
      </w:r>
      <w:r>
        <w:rPr>
          <w:b/>
        </w:rPr>
        <w:t>Segmentation differs from paging because segments are typically: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Fixed-size physical blocks</w:t>
      </w:r>
    </w:p>
    <w:p>
      <w:pPr>
        <w:spacing w:after="0"/>
        <w:ind w:left="259"/>
      </w:pPr>
      <w:r>
        <w:t>B. Variable-size logical units such as code, stack, or data</w:t>
      </w:r>
    </w:p>
    <w:p>
      <w:pPr>
        <w:spacing w:after="0"/>
        <w:ind w:left="259"/>
      </w:pPr>
      <w:r>
        <w:t>C. Always exactly one byte</w:t>
      </w:r>
    </w:p>
    <w:p>
      <w:pPr>
        <w:spacing w:after="0"/>
        <w:ind w:left="259"/>
      </w:pPr>
      <w:r>
        <w:t>D. Stored only on tape</w:t>
      </w:r>
    </w:p>
    <w:p>
      <w:pPr>
        <w:spacing w:before="20" w:after="100"/>
      </w:pPr>
      <w:r>
        <w:rPr>
          <w:b/>
        </w:rPr>
        <w:t>Correct Answer: B. Variable-size logical units such as code, stack, or data</w:t>
      </w:r>
    </w:p>
    <w:p>
      <w:pPr>
        <w:spacing w:before="100" w:after="20"/>
      </w:pPr>
      <w:r>
        <w:rPr>
          <w:b/>
        </w:rPr>
        <w:t xml:space="preserve">Q88. </w:t>
      </w:r>
      <w:r>
        <w:rPr>
          <w:b/>
        </w:rPr>
        <w:t>A system uses 1 KB pages. Logical address 2500 belongs to page number and offset: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Page 1, offset 1476</w:t>
      </w:r>
    </w:p>
    <w:p>
      <w:pPr>
        <w:spacing w:after="0"/>
        <w:ind w:left="259"/>
      </w:pPr>
      <w:r>
        <w:t>B. Page 2, offset 452</w:t>
      </w:r>
    </w:p>
    <w:p>
      <w:pPr>
        <w:spacing w:after="0"/>
        <w:ind w:left="259"/>
      </w:pPr>
      <w:r>
        <w:t>C. Page 2, offset 500</w:t>
      </w:r>
    </w:p>
    <w:p>
      <w:pPr>
        <w:spacing w:after="0"/>
        <w:ind w:left="259"/>
      </w:pPr>
      <w:r>
        <w:t>D. Page 3, offset 452</w:t>
      </w:r>
    </w:p>
    <w:p>
      <w:pPr>
        <w:spacing w:before="20" w:after="100"/>
      </w:pPr>
      <w:r>
        <w:rPr>
          <w:b/>
        </w:rPr>
        <w:t>Correct Answer: B. Page 2, offset 452</w:t>
      </w:r>
    </w:p>
    <w:p>
      <w:pPr>
        <w:spacing w:before="100" w:after="20"/>
      </w:pPr>
      <w:r>
        <w:rPr>
          <w:b/>
        </w:rPr>
        <w:t xml:space="preserve">Q89. </w:t>
      </w:r>
      <w:r>
        <w:rPr>
          <w:b/>
        </w:rPr>
        <w:t>A TLB lookup takes 10 ns, memory access takes 100 ns, and TLB hit ratio is 90%. Assume on a hit one TLB lookup plus one memory access; on a miss one TLB lookup plus two memory accesses. Effective access time is approximately: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110 ns</w:t>
      </w:r>
    </w:p>
    <w:p>
      <w:pPr>
        <w:spacing w:after="0"/>
        <w:ind w:left="259"/>
      </w:pPr>
      <w:r>
        <w:t>B. 120 ns</w:t>
      </w:r>
    </w:p>
    <w:p>
      <w:pPr>
        <w:spacing w:after="0"/>
        <w:ind w:left="259"/>
      </w:pPr>
      <w:r>
        <w:t>C. 130 ns</w:t>
      </w:r>
    </w:p>
    <w:p>
      <w:pPr>
        <w:spacing w:after="0"/>
        <w:ind w:left="259"/>
      </w:pPr>
      <w:r>
        <w:t>D. 210 ns</w:t>
      </w:r>
    </w:p>
    <w:p>
      <w:pPr>
        <w:spacing w:before="20" w:after="100"/>
      </w:pPr>
      <w:r>
        <w:rPr>
          <w:b/>
        </w:rPr>
        <w:t>Correct Answer: B. 120 ns</w:t>
      </w:r>
    </w:p>
    <w:p>
      <w:pPr>
        <w:spacing w:before="100" w:after="20"/>
      </w:pPr>
      <w:r>
        <w:rPr>
          <w:b/>
        </w:rPr>
        <w:t xml:space="preserve">Q90. </w:t>
      </w:r>
      <w:r>
        <w:rPr>
          <w:b/>
        </w:rPr>
        <w:t>Why are multi-level page tables useful for sparse virtual address spaces?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They allocate lower-level page tables only for used portions of the address space</w:t>
      </w:r>
    </w:p>
    <w:p>
      <w:pPr>
        <w:spacing w:after="0"/>
        <w:ind w:left="259"/>
      </w:pPr>
      <w:r>
        <w:t>B. They eliminate all page faults</w:t>
      </w:r>
    </w:p>
    <w:p>
      <w:pPr>
        <w:spacing w:after="0"/>
        <w:ind w:left="259"/>
      </w:pPr>
      <w:r>
        <w:t>C. They remove the need for frames</w:t>
      </w:r>
    </w:p>
    <w:p>
      <w:pPr>
        <w:spacing w:after="0"/>
        <w:ind w:left="259"/>
      </w:pPr>
      <w:r>
        <w:t>D. They force every page table to be fully resident</w:t>
      </w:r>
    </w:p>
    <w:p>
      <w:pPr>
        <w:spacing w:before="20" w:after="100"/>
      </w:pPr>
      <w:r>
        <w:rPr>
          <w:b/>
        </w:rPr>
        <w:t>Correct Answer: A. They allocate lower-level page tables only for used portions of the address space</w:t>
      </w:r>
    </w:p>
    <w:p>
      <w:r/>
    </w:p>
    <w:p>
      <w:pPr>
        <w:pStyle w:val="Heading1"/>
      </w:pPr>
      <w:r>
        <w:rPr>
          <w:b/>
        </w:rPr>
        <w:t>Chapter 10: Virtual Memory</w:t>
      </w:r>
    </w:p>
    <w:p>
      <w:pPr>
        <w:spacing w:before="100" w:after="20"/>
      </w:pPr>
      <w:r>
        <w:rPr>
          <w:b/>
        </w:rPr>
        <w:t xml:space="preserve">Q91. </w:t>
      </w:r>
      <w:r>
        <w:rPr>
          <w:b/>
        </w:rPr>
        <w:t>Demand paging loads a page into memory: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Only when it is needed</w:t>
      </w:r>
    </w:p>
    <w:p>
      <w:pPr>
        <w:spacing w:after="0"/>
        <w:ind w:left="259"/>
      </w:pPr>
      <w:r>
        <w:t>B. Only at system shutdown</w:t>
      </w:r>
    </w:p>
    <w:p>
      <w:pPr>
        <w:spacing w:after="0"/>
        <w:ind w:left="259"/>
      </w:pPr>
      <w:r>
        <w:t>C. Every clock tick</w:t>
      </w:r>
    </w:p>
    <w:p>
      <w:pPr>
        <w:spacing w:after="0"/>
        <w:ind w:left="259"/>
      </w:pPr>
      <w:r>
        <w:t>D. Only when the disk is empty</w:t>
      </w:r>
    </w:p>
    <w:p>
      <w:pPr>
        <w:spacing w:before="20" w:after="100"/>
      </w:pPr>
      <w:r>
        <w:rPr>
          <w:b/>
        </w:rPr>
        <w:t>Correct Answer: A. Only when it is needed</w:t>
      </w:r>
    </w:p>
    <w:p>
      <w:pPr>
        <w:spacing w:before="100" w:after="20"/>
      </w:pPr>
      <w:r>
        <w:rPr>
          <w:b/>
        </w:rPr>
        <w:t xml:space="preserve">Q92. </w:t>
      </w:r>
      <w:r>
        <w:rPr>
          <w:b/>
        </w:rPr>
        <w:t>A page fault occurs when: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 referenced page is not currently in physical memory</w:t>
      </w:r>
    </w:p>
    <w:p>
      <w:pPr>
        <w:spacing w:after="0"/>
        <w:ind w:left="259"/>
      </w:pPr>
      <w:r>
        <w:t>B. A file name is too long</w:t>
      </w:r>
    </w:p>
    <w:p>
      <w:pPr>
        <w:spacing w:after="0"/>
        <w:ind w:left="259"/>
      </w:pPr>
      <w:r>
        <w:t>C. A CPU instruction adds two integers</w:t>
      </w:r>
    </w:p>
    <w:p>
      <w:pPr>
        <w:spacing w:after="0"/>
        <w:ind w:left="259"/>
      </w:pPr>
      <w:r>
        <w:t>D. A process changes priority</w:t>
      </w:r>
    </w:p>
    <w:p>
      <w:pPr>
        <w:spacing w:before="20" w:after="100"/>
      </w:pPr>
      <w:r>
        <w:rPr>
          <w:b/>
        </w:rPr>
        <w:t>Correct Answer: A. A referenced page is not currently in physical memory</w:t>
      </w:r>
    </w:p>
    <w:p>
      <w:pPr>
        <w:spacing w:before="100" w:after="20"/>
      </w:pPr>
      <w:r>
        <w:rPr>
          <w:b/>
        </w:rPr>
        <w:t xml:space="preserve">Q93. </w:t>
      </w:r>
      <w:r>
        <w:rPr>
          <w:b/>
        </w:rPr>
        <w:t>Which page-replacement algorithm removes the page that has not been used for the longest time?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LRU</w:t>
      </w:r>
    </w:p>
    <w:p>
      <w:pPr>
        <w:spacing w:after="0"/>
        <w:ind w:left="259"/>
      </w:pPr>
      <w:r>
        <w:t>B. FIFO</w:t>
      </w:r>
    </w:p>
    <w:p>
      <w:pPr>
        <w:spacing w:after="0"/>
        <w:ind w:left="259"/>
      </w:pPr>
      <w:r>
        <w:t>C. Optimal always in practice</w:t>
      </w:r>
    </w:p>
    <w:p>
      <w:pPr>
        <w:spacing w:after="0"/>
        <w:ind w:left="259"/>
      </w:pPr>
      <w:r>
        <w:t>D. FCFS CPU scheduling</w:t>
      </w:r>
    </w:p>
    <w:p>
      <w:pPr>
        <w:spacing w:before="20" w:after="100"/>
      </w:pPr>
      <w:r>
        <w:rPr>
          <w:b/>
        </w:rPr>
        <w:t>Correct Answer: A. LRU</w:t>
      </w:r>
    </w:p>
    <w:p>
      <w:pPr>
        <w:spacing w:before="100" w:after="20"/>
      </w:pPr>
      <w:r>
        <w:rPr>
          <w:b/>
        </w:rPr>
        <w:t xml:space="preserve">Q94. </w:t>
      </w:r>
      <w:r>
        <w:rPr>
          <w:b/>
        </w:rPr>
        <w:t>Thrashing is characterized by: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Excessive paging activity and low useful CPU progress</w:t>
      </w:r>
    </w:p>
    <w:p>
      <w:pPr>
        <w:spacing w:after="0"/>
        <w:ind w:left="259"/>
      </w:pPr>
      <w:r>
        <w:t>B. Very high cache hit rates</w:t>
      </w:r>
    </w:p>
    <w:p>
      <w:pPr>
        <w:spacing w:after="0"/>
        <w:ind w:left="259"/>
      </w:pPr>
      <w:r>
        <w:t>C. No processes in memory</w:t>
      </w:r>
    </w:p>
    <w:p>
      <w:pPr>
        <w:spacing w:after="0"/>
        <w:ind w:left="259"/>
      </w:pPr>
      <w:r>
        <w:t>D. Only sequential file access</w:t>
      </w:r>
    </w:p>
    <w:p>
      <w:pPr>
        <w:spacing w:before="20" w:after="100"/>
      </w:pPr>
      <w:r>
        <w:rPr>
          <w:b/>
        </w:rPr>
        <w:t>Correct Answer: A. Excessive paging activity and low useful CPU progress</w:t>
      </w:r>
    </w:p>
    <w:p>
      <w:pPr>
        <w:spacing w:before="100" w:after="20"/>
      </w:pPr>
      <w:r>
        <w:rPr>
          <w:b/>
        </w:rPr>
        <w:t xml:space="preserve">Q95. </w:t>
      </w:r>
      <w:r>
        <w:rPr>
          <w:b/>
        </w:rPr>
        <w:t>Belady's anomaly is associated with which page-replacement algorithm?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FIFO</w:t>
      </w:r>
    </w:p>
    <w:p>
      <w:pPr>
        <w:spacing w:after="0"/>
        <w:ind w:left="259"/>
      </w:pPr>
      <w:r>
        <w:t>B. LRU</w:t>
      </w:r>
    </w:p>
    <w:p>
      <w:pPr>
        <w:spacing w:after="0"/>
        <w:ind w:left="259"/>
      </w:pPr>
      <w:r>
        <w:t>C. Optimal</w:t>
      </w:r>
    </w:p>
    <w:p>
      <w:pPr>
        <w:spacing w:after="0"/>
        <w:ind w:left="259"/>
      </w:pPr>
      <w:r>
        <w:t>D. Clock frequency scaling</w:t>
      </w:r>
    </w:p>
    <w:p>
      <w:pPr>
        <w:spacing w:before="20" w:after="100"/>
      </w:pPr>
      <w:r>
        <w:rPr>
          <w:b/>
        </w:rPr>
        <w:t>Correct Answer: A. FIFO</w:t>
      </w:r>
    </w:p>
    <w:p>
      <w:pPr>
        <w:spacing w:before="100" w:after="20"/>
      </w:pPr>
      <w:r>
        <w:rPr>
          <w:b/>
        </w:rPr>
        <w:t xml:space="preserve">Q96. </w:t>
      </w:r>
      <w:r>
        <w:rPr>
          <w:b/>
        </w:rPr>
        <w:t>The working-set model attempts to estimate: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The pages a process is actively using during a recent interval</w:t>
      </w:r>
    </w:p>
    <w:p>
      <w:pPr>
        <w:spacing w:after="0"/>
        <w:ind w:left="259"/>
      </w:pPr>
      <w:r>
        <w:t>B. The number of files on disk</w:t>
      </w:r>
    </w:p>
    <w:p>
      <w:pPr>
        <w:spacing w:after="0"/>
        <w:ind w:left="259"/>
      </w:pPr>
      <w:r>
        <w:t>C. The CPU instruction set</w:t>
      </w:r>
    </w:p>
    <w:p>
      <w:pPr>
        <w:spacing w:after="0"/>
        <w:ind w:left="259"/>
      </w:pPr>
      <w:r>
        <w:t>D. The amount of free disk space</w:t>
      </w:r>
    </w:p>
    <w:p>
      <w:pPr>
        <w:spacing w:before="20" w:after="100"/>
      </w:pPr>
      <w:r>
        <w:rPr>
          <w:b/>
        </w:rPr>
        <w:t>Correct Answer: A. The pages a process is actively using during a recent interval</w:t>
      </w:r>
    </w:p>
    <w:p>
      <w:pPr>
        <w:spacing w:before="100" w:after="20"/>
      </w:pPr>
      <w:r>
        <w:rPr>
          <w:b/>
        </w:rPr>
        <w:t xml:space="preserve">Q97. </w:t>
      </w:r>
      <w:r>
        <w:rPr>
          <w:b/>
        </w:rPr>
        <w:t>A process references pages 1,2,3,1,4 with 3 empty frames using FIFO. How many page faults occur?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3</w:t>
      </w:r>
    </w:p>
    <w:p>
      <w:pPr>
        <w:spacing w:after="0"/>
        <w:ind w:left="259"/>
      </w:pPr>
      <w:r>
        <w:t>B. 4</w:t>
      </w:r>
    </w:p>
    <w:p>
      <w:pPr>
        <w:spacing w:after="0"/>
        <w:ind w:left="259"/>
      </w:pPr>
      <w:r>
        <w:t>C. 5</w:t>
      </w:r>
    </w:p>
    <w:p>
      <w:pPr>
        <w:spacing w:after="0"/>
        <w:ind w:left="259"/>
      </w:pPr>
      <w:r>
        <w:t>D. 2</w:t>
      </w:r>
    </w:p>
    <w:p>
      <w:pPr>
        <w:spacing w:before="20" w:after="100"/>
      </w:pPr>
      <w:r>
        <w:rPr>
          <w:b/>
        </w:rPr>
        <w:t>Correct Answer: B. 4</w:t>
      </w:r>
    </w:p>
    <w:p>
      <w:pPr>
        <w:spacing w:before="100" w:after="20"/>
      </w:pPr>
      <w:r>
        <w:rPr>
          <w:b/>
        </w:rPr>
        <w:t xml:space="preserve">Q98. </w:t>
      </w:r>
      <w:r>
        <w:rPr>
          <w:b/>
        </w:rPr>
        <w:t>Reference string: 1,2,3,1,4,1,2 with 3 frames and LRU replacement. Starting empty, how many page faults occur?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4</w:t>
      </w:r>
    </w:p>
    <w:p>
      <w:pPr>
        <w:spacing w:after="0"/>
        <w:ind w:left="259"/>
      </w:pPr>
      <w:r>
        <w:t>B. 5</w:t>
      </w:r>
    </w:p>
    <w:p>
      <w:pPr>
        <w:spacing w:after="0"/>
        <w:ind w:left="259"/>
      </w:pPr>
      <w:r>
        <w:t>C. 6</w:t>
      </w:r>
    </w:p>
    <w:p>
      <w:pPr>
        <w:spacing w:after="0"/>
        <w:ind w:left="259"/>
      </w:pPr>
      <w:r>
        <w:t>D. 7</w:t>
      </w:r>
    </w:p>
    <w:p>
      <w:pPr>
        <w:spacing w:before="20" w:after="100"/>
      </w:pPr>
      <w:r>
        <w:rPr>
          <w:b/>
        </w:rPr>
        <w:t>Correct Answer: B. 5</w:t>
      </w:r>
    </w:p>
    <w:p>
      <w:pPr>
        <w:spacing w:before="100" w:after="20"/>
      </w:pPr>
      <w:r>
        <w:rPr>
          <w:b/>
        </w:rPr>
        <w:t xml:space="preserve">Q99. </w:t>
      </w:r>
      <w:r>
        <w:rPr>
          <w:b/>
        </w:rPr>
        <w:t>If the page-fault service time is 8 ms, normal memory access is 100 ns, and the page-fault rate rises substantially, which metric is affected most dramatically?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Effective memory access time</w:t>
      </w:r>
    </w:p>
    <w:p>
      <w:pPr>
        <w:spacing w:after="0"/>
        <w:ind w:left="259"/>
      </w:pPr>
      <w:r>
        <w:t>B. CPU word size</w:t>
      </w:r>
    </w:p>
    <w:p>
      <w:pPr>
        <w:spacing w:after="0"/>
        <w:ind w:left="259"/>
      </w:pPr>
      <w:r>
        <w:t>C. File name length</w:t>
      </w:r>
    </w:p>
    <w:p>
      <w:pPr>
        <w:spacing w:after="0"/>
        <w:ind w:left="259"/>
      </w:pPr>
      <w:r>
        <w:t>D. Page offset width</w:t>
      </w:r>
    </w:p>
    <w:p>
      <w:pPr>
        <w:spacing w:before="20" w:after="100"/>
      </w:pPr>
      <w:r>
        <w:rPr>
          <w:b/>
        </w:rPr>
        <w:t>Correct Answer: A. Effective memory access time</w:t>
      </w:r>
    </w:p>
    <w:p>
      <w:pPr>
        <w:spacing w:before="100" w:after="20"/>
      </w:pPr>
      <w:r>
        <w:rPr>
          <w:b/>
        </w:rPr>
        <w:t xml:space="preserve">Q100. </w:t>
      </w:r>
      <w:r>
        <w:rPr>
          <w:b/>
        </w:rPr>
        <w:t>A system gives each of 20 active processes too few frames, causing almost every process to fault frequently. The most appropriate immediate response is often to: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Increase the degree of multiprogramming</w:t>
      </w:r>
    </w:p>
    <w:p>
      <w:pPr>
        <w:spacing w:after="0"/>
        <w:ind w:left="259"/>
      </w:pPr>
      <w:r>
        <w:t>B. Reduce the degree of multiprogramming</w:t>
      </w:r>
    </w:p>
    <w:p>
      <w:pPr>
        <w:spacing w:after="0"/>
        <w:ind w:left="259"/>
      </w:pPr>
      <w:r>
        <w:t>C. Disable page replacement</w:t>
      </w:r>
    </w:p>
    <w:p>
      <w:pPr>
        <w:spacing w:after="0"/>
        <w:ind w:left="259"/>
      </w:pPr>
      <w:r>
        <w:t>D. Make every page read-only</w:t>
      </w:r>
    </w:p>
    <w:p>
      <w:pPr>
        <w:spacing w:before="20" w:after="100"/>
      </w:pPr>
      <w:r>
        <w:rPr>
          <w:b/>
        </w:rPr>
        <w:t>Correct Answer: B. Reduce the degree of multiprogramming</w:t>
      </w:r>
    </w:p>
    <w:p>
      <w:r/>
    </w:p>
    <w:p>
      <w:pPr>
        <w:pStyle w:val="Heading1"/>
      </w:pPr>
      <w:r>
        <w:rPr>
          <w:b/>
        </w:rPr>
        <w:t>Chapter 11: File System Concepts</w:t>
      </w:r>
    </w:p>
    <w:p>
      <w:pPr>
        <w:spacing w:before="100" w:after="20"/>
      </w:pPr>
      <w:r>
        <w:rPr>
          <w:b/>
        </w:rPr>
        <w:t xml:space="preserve">Q101. </w:t>
      </w:r>
      <w:r>
        <w:rPr>
          <w:b/>
        </w:rPr>
        <w:t>A file is best described as: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 named collection of related information stored on secondary storage</w:t>
      </w:r>
    </w:p>
    <w:p>
      <w:pPr>
        <w:spacing w:after="0"/>
        <w:ind w:left="259"/>
      </w:pPr>
      <w:r>
        <w:t>B. A CPU register</w:t>
      </w:r>
    </w:p>
    <w:p>
      <w:pPr>
        <w:spacing w:after="0"/>
        <w:ind w:left="259"/>
      </w:pPr>
      <w:r>
        <w:t>C. A thread state</w:t>
      </w:r>
    </w:p>
    <w:p>
      <w:pPr>
        <w:spacing w:after="0"/>
        <w:ind w:left="259"/>
      </w:pPr>
      <w:r>
        <w:t>D. A network cable</w:t>
      </w:r>
    </w:p>
    <w:p>
      <w:pPr>
        <w:spacing w:before="20" w:after="100"/>
      </w:pPr>
      <w:r>
        <w:rPr>
          <w:b/>
        </w:rPr>
        <w:t>Correct Answer: A. A named collection of related information stored on secondary storage</w:t>
      </w:r>
    </w:p>
    <w:p>
      <w:pPr>
        <w:spacing w:before="100" w:after="20"/>
      </w:pPr>
      <w:r>
        <w:rPr>
          <w:b/>
        </w:rPr>
        <w:t xml:space="preserve">Q102. </w:t>
      </w:r>
      <w:r>
        <w:rPr>
          <w:b/>
        </w:rPr>
        <w:t>Which file attribute identifies the user who owns the file?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Owner identifier</w:t>
      </w:r>
    </w:p>
    <w:p>
      <w:pPr>
        <w:spacing w:after="0"/>
        <w:ind w:left="259"/>
      </w:pPr>
      <w:r>
        <w:t>B. Page offset</w:t>
      </w:r>
    </w:p>
    <w:p>
      <w:pPr>
        <w:spacing w:after="0"/>
        <w:ind w:left="259"/>
      </w:pPr>
      <w:r>
        <w:t>C. Cylinder number</w:t>
      </w:r>
    </w:p>
    <w:p>
      <w:pPr>
        <w:spacing w:after="0"/>
        <w:ind w:left="259"/>
      </w:pPr>
      <w:r>
        <w:t>D. Time quantum</w:t>
      </w:r>
    </w:p>
    <w:p>
      <w:pPr>
        <w:spacing w:before="20" w:after="100"/>
      </w:pPr>
      <w:r>
        <w:rPr>
          <w:b/>
        </w:rPr>
        <w:t>Correct Answer: A. Owner identifier</w:t>
      </w:r>
    </w:p>
    <w:p>
      <w:pPr>
        <w:spacing w:before="100" w:after="20"/>
      </w:pPr>
      <w:r>
        <w:rPr>
          <w:b/>
        </w:rPr>
        <w:t xml:space="preserve">Q103. </w:t>
      </w:r>
      <w:r>
        <w:rPr>
          <w:b/>
        </w:rPr>
        <w:t>Which operation positions the current file pointer to a specified location?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seek</w:t>
      </w:r>
    </w:p>
    <w:p>
      <w:pPr>
        <w:spacing w:after="0"/>
        <w:ind w:left="259"/>
      </w:pPr>
      <w:r>
        <w:t>B. fork</w:t>
      </w:r>
    </w:p>
    <w:p>
      <w:pPr>
        <w:spacing w:after="0"/>
        <w:ind w:left="259"/>
      </w:pPr>
      <w:r>
        <w:t>C. signal</w:t>
      </w:r>
    </w:p>
    <w:p>
      <w:pPr>
        <w:spacing w:after="0"/>
        <w:ind w:left="259"/>
      </w:pPr>
      <w:r>
        <w:t>D. dispatch</w:t>
      </w:r>
    </w:p>
    <w:p>
      <w:pPr>
        <w:spacing w:before="20" w:after="100"/>
      </w:pPr>
      <w:r>
        <w:rPr>
          <w:b/>
        </w:rPr>
        <w:t>Correct Answer: A. seek</w:t>
      </w:r>
    </w:p>
    <w:p>
      <w:pPr>
        <w:spacing w:before="100" w:after="20"/>
      </w:pPr>
      <w:r>
        <w:rPr>
          <w:b/>
        </w:rPr>
        <w:t xml:space="preserve">Q104. </w:t>
      </w:r>
      <w:r>
        <w:rPr>
          <w:b/>
        </w:rPr>
        <w:t>An inode in a UNIX-like file system typically stores: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File metadata and references to data blocks</w:t>
      </w:r>
    </w:p>
    <w:p>
      <w:pPr>
        <w:spacing w:after="0"/>
        <w:ind w:left="259"/>
      </w:pPr>
      <w:r>
        <w:t>B. The file name as the only information</w:t>
      </w:r>
    </w:p>
    <w:p>
      <w:pPr>
        <w:spacing w:after="0"/>
        <w:ind w:left="259"/>
      </w:pPr>
      <w:r>
        <w:t>C. CPU scheduling priorities</w:t>
      </w:r>
    </w:p>
    <w:p>
      <w:pPr>
        <w:spacing w:after="0"/>
        <w:ind w:left="259"/>
      </w:pPr>
      <w:r>
        <w:t>D. Network routes only</w:t>
      </w:r>
    </w:p>
    <w:p>
      <w:pPr>
        <w:spacing w:before="20" w:after="100"/>
      </w:pPr>
      <w:r>
        <w:rPr>
          <w:b/>
        </w:rPr>
        <w:t>Correct Answer: A. File metadata and references to data blocks</w:t>
      </w:r>
    </w:p>
    <w:p>
      <w:pPr>
        <w:spacing w:before="100" w:after="20"/>
      </w:pPr>
      <w:r>
        <w:rPr>
          <w:b/>
        </w:rPr>
        <w:t xml:space="preserve">Q105. </w:t>
      </w:r>
      <w:r>
        <w:rPr>
          <w:b/>
        </w:rPr>
        <w:t>Which access method is most suitable for reading a log file from beginning to end?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Sequential access</w:t>
      </w:r>
    </w:p>
    <w:p>
      <w:pPr>
        <w:spacing w:after="0"/>
        <w:ind w:left="259"/>
      </w:pPr>
      <w:r>
        <w:t>B. Random access only</w:t>
      </w:r>
    </w:p>
    <w:p>
      <w:pPr>
        <w:spacing w:after="0"/>
        <w:ind w:left="259"/>
      </w:pPr>
      <w:r>
        <w:t>C. Hash collision</w:t>
      </w:r>
    </w:p>
    <w:p>
      <w:pPr>
        <w:spacing w:after="0"/>
        <w:ind w:left="259"/>
      </w:pPr>
      <w:r>
        <w:t>D. Demand paging only</w:t>
      </w:r>
    </w:p>
    <w:p>
      <w:pPr>
        <w:spacing w:before="20" w:after="100"/>
      </w:pPr>
      <w:r>
        <w:rPr>
          <w:b/>
        </w:rPr>
        <w:t>Correct Answer: A. Sequential access</w:t>
      </w:r>
    </w:p>
    <w:p>
      <w:pPr>
        <w:spacing w:before="100" w:after="20"/>
      </w:pPr>
      <w:r>
        <w:rPr>
          <w:b/>
        </w:rPr>
        <w:t xml:space="preserve">Q106. </w:t>
      </w:r>
      <w:r>
        <w:rPr>
          <w:b/>
        </w:rPr>
        <w:t>Why does a file system maintain metadata separately from ordinary file contents?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To track attributes and storage organization needed to manage the file</w:t>
      </w:r>
    </w:p>
    <w:p>
      <w:pPr>
        <w:spacing w:after="0"/>
        <w:ind w:left="259"/>
      </w:pPr>
      <w:r>
        <w:t>B. To prevent all reads</w:t>
      </w:r>
    </w:p>
    <w:p>
      <w:pPr>
        <w:spacing w:after="0"/>
        <w:ind w:left="259"/>
      </w:pPr>
      <w:r>
        <w:t>C. To eliminate directories</w:t>
      </w:r>
    </w:p>
    <w:p>
      <w:pPr>
        <w:spacing w:after="0"/>
        <w:ind w:left="259"/>
      </w:pPr>
      <w:r>
        <w:t>D. To guarantee no disk failures</w:t>
      </w:r>
    </w:p>
    <w:p>
      <w:pPr>
        <w:spacing w:before="20" w:after="100"/>
      </w:pPr>
      <w:r>
        <w:rPr>
          <w:b/>
        </w:rPr>
        <w:t>Correct Answer: A. To track attributes and storage organization needed to manage the file</w:t>
      </w:r>
    </w:p>
    <w:p>
      <w:pPr>
        <w:spacing w:before="100" w:after="20"/>
      </w:pPr>
      <w:r>
        <w:rPr>
          <w:b/>
        </w:rPr>
        <w:t xml:space="preserve">Q107. </w:t>
      </w:r>
      <w:r>
        <w:rPr>
          <w:b/>
        </w:rPr>
        <w:t>A file contains 25,000 bytes and disk blocks are 4,096 bytes. Ignoring metadata, how many blocks are required?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6</w:t>
      </w:r>
    </w:p>
    <w:p>
      <w:pPr>
        <w:spacing w:after="0"/>
        <w:ind w:left="259"/>
      </w:pPr>
      <w:r>
        <w:t>B. 7</w:t>
      </w:r>
    </w:p>
    <w:p>
      <w:pPr>
        <w:spacing w:after="0"/>
        <w:ind w:left="259"/>
      </w:pPr>
      <w:r>
        <w:t>C. 8</w:t>
      </w:r>
    </w:p>
    <w:p>
      <w:pPr>
        <w:spacing w:after="0"/>
        <w:ind w:left="259"/>
      </w:pPr>
      <w:r>
        <w:t>D. 9</w:t>
      </w:r>
    </w:p>
    <w:p>
      <w:pPr>
        <w:spacing w:before="20" w:after="100"/>
      </w:pPr>
      <w:r>
        <w:rPr>
          <w:b/>
        </w:rPr>
        <w:t>Correct Answer: B. 7</w:t>
      </w:r>
    </w:p>
    <w:p>
      <w:pPr>
        <w:spacing w:before="100" w:after="20"/>
      </w:pPr>
      <w:r>
        <w:rPr>
          <w:b/>
        </w:rPr>
        <w:t xml:space="preserve">Q108. </w:t>
      </w:r>
      <w:r>
        <w:rPr>
          <w:b/>
        </w:rPr>
        <w:t>A file system uses 4 KB blocks. A file has size 10,001 bytes. What is the internal space waste in its last allocated data block?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1,287 bytes</w:t>
      </w:r>
    </w:p>
    <w:p>
      <w:pPr>
        <w:spacing w:after="0"/>
        <w:ind w:left="259"/>
      </w:pPr>
      <w:r>
        <w:t>B. 2,287 bytes</w:t>
      </w:r>
    </w:p>
    <w:p>
      <w:pPr>
        <w:spacing w:after="0"/>
        <w:ind w:left="259"/>
      </w:pPr>
      <w:r>
        <w:t>C. 3,287 bytes</w:t>
      </w:r>
    </w:p>
    <w:p>
      <w:pPr>
        <w:spacing w:after="0"/>
        <w:ind w:left="259"/>
      </w:pPr>
      <w:r>
        <w:t>D. 4,095 bytes</w:t>
      </w:r>
    </w:p>
    <w:p>
      <w:pPr>
        <w:spacing w:before="20" w:after="100"/>
      </w:pPr>
      <w:r>
        <w:rPr>
          <w:b/>
        </w:rPr>
        <w:t>Correct Answer: B. 2,287 bytes</w:t>
      </w:r>
    </w:p>
    <w:p>
      <w:pPr>
        <w:spacing w:before="100" w:after="20"/>
      </w:pPr>
      <w:r>
        <w:rPr>
          <w:b/>
        </w:rPr>
        <w:t xml:space="preserve">Q109. </w:t>
      </w:r>
      <w:r>
        <w:rPr>
          <w:b/>
        </w:rPr>
        <w:t>Which feature most directly improves crash recovery by recording intended metadata updates before applying them?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Journaling</w:t>
      </w:r>
    </w:p>
    <w:p>
      <w:pPr>
        <w:spacing w:after="0"/>
        <w:ind w:left="259"/>
      </w:pPr>
      <w:r>
        <w:t>B. Round Robin</w:t>
      </w:r>
    </w:p>
    <w:p>
      <w:pPr>
        <w:spacing w:after="0"/>
        <w:ind w:left="259"/>
      </w:pPr>
      <w:r>
        <w:t>C. Segmentation</w:t>
      </w:r>
    </w:p>
    <w:p>
      <w:pPr>
        <w:spacing w:after="0"/>
        <w:ind w:left="259"/>
      </w:pPr>
      <w:r>
        <w:t>D. Spooling</w:t>
      </w:r>
    </w:p>
    <w:p>
      <w:pPr>
        <w:spacing w:before="20" w:after="100"/>
      </w:pPr>
      <w:r>
        <w:rPr>
          <w:b/>
        </w:rPr>
        <w:t>Correct Answer: A. Journaling</w:t>
      </w:r>
    </w:p>
    <w:p>
      <w:pPr>
        <w:spacing w:before="100" w:after="20"/>
      </w:pPr>
      <w:r>
        <w:rPr>
          <w:b/>
        </w:rPr>
        <w:t xml:space="preserve">Q110. </w:t>
      </w:r>
      <w:r>
        <w:rPr>
          <w:b/>
        </w:rPr>
        <w:t>If a file is unlinked while a process still has it open in a UNIX-like system, the file's storage is usually reclaimed when: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The last open reference is closed and no directory links remain</w:t>
      </w:r>
    </w:p>
    <w:p>
      <w:pPr>
        <w:spacing w:after="0"/>
        <w:ind w:left="259"/>
      </w:pPr>
      <w:r>
        <w:t>B. The unlink call is issued, regardless of open descriptors</w:t>
      </w:r>
    </w:p>
    <w:p>
      <w:pPr>
        <w:spacing w:after="0"/>
        <w:ind w:left="259"/>
      </w:pPr>
      <w:r>
        <w:t>C. The CPU scheduler runs</w:t>
      </w:r>
    </w:p>
    <w:p>
      <w:pPr>
        <w:spacing w:after="0"/>
        <w:ind w:left="259"/>
      </w:pPr>
      <w:r>
        <w:t>D. The page table is flushed</w:t>
      </w:r>
    </w:p>
    <w:p>
      <w:pPr>
        <w:spacing w:before="20" w:after="100"/>
      </w:pPr>
      <w:r>
        <w:rPr>
          <w:b/>
        </w:rPr>
        <w:t>Correct Answer: A. The last open reference is closed and no directory links remain</w:t>
      </w:r>
    </w:p>
    <w:p>
      <w:r/>
    </w:p>
    <w:p>
      <w:pPr>
        <w:pStyle w:val="Heading1"/>
      </w:pPr>
      <w:r>
        <w:rPr>
          <w:b/>
        </w:rPr>
        <w:t>Chapter 12: Directories and File Allocation</w:t>
      </w:r>
    </w:p>
    <w:p>
      <w:pPr>
        <w:spacing w:before="100" w:after="20"/>
      </w:pPr>
      <w:r>
        <w:rPr>
          <w:b/>
        </w:rPr>
        <w:t xml:space="preserve">Q111. </w:t>
      </w:r>
      <w:r>
        <w:rPr>
          <w:b/>
        </w:rPr>
        <w:t>A directory primarily maps file names to: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File-system metadata references such as inode numbers</w:t>
      </w:r>
    </w:p>
    <w:p>
      <w:pPr>
        <w:spacing w:after="0"/>
        <w:ind w:left="259"/>
      </w:pPr>
      <w:r>
        <w:t>B. CPU registers</w:t>
      </w:r>
    </w:p>
    <w:p>
      <w:pPr>
        <w:spacing w:after="0"/>
        <w:ind w:left="259"/>
      </w:pPr>
      <w:r>
        <w:t>C. Page offsets only</w:t>
      </w:r>
    </w:p>
    <w:p>
      <w:pPr>
        <w:spacing w:after="0"/>
        <w:ind w:left="259"/>
      </w:pPr>
      <w:r>
        <w:t>D. Disk rotation speed</w:t>
      </w:r>
    </w:p>
    <w:p>
      <w:pPr>
        <w:spacing w:before="20" w:after="100"/>
      </w:pPr>
      <w:r>
        <w:rPr>
          <w:b/>
        </w:rPr>
        <w:t>Correct Answer: A. File-system metadata references such as inode numbers</w:t>
      </w:r>
    </w:p>
    <w:p>
      <w:pPr>
        <w:spacing w:before="100" w:after="20"/>
      </w:pPr>
      <w:r>
        <w:rPr>
          <w:b/>
        </w:rPr>
        <w:t xml:space="preserve">Q112. </w:t>
      </w:r>
      <w:r>
        <w:rPr>
          <w:b/>
        </w:rPr>
        <w:t>Which allocation method stores each file in a set of contiguous disk blocks?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Contiguous allocation</w:t>
      </w:r>
    </w:p>
    <w:p>
      <w:pPr>
        <w:spacing w:after="0"/>
        <w:ind w:left="259"/>
      </w:pPr>
      <w:r>
        <w:t>B. Linked allocation</w:t>
      </w:r>
    </w:p>
    <w:p>
      <w:pPr>
        <w:spacing w:after="0"/>
        <w:ind w:left="259"/>
      </w:pPr>
      <w:r>
        <w:t>C. Indexed allocation</w:t>
      </w:r>
    </w:p>
    <w:p>
      <w:pPr>
        <w:spacing w:after="0"/>
        <w:ind w:left="259"/>
      </w:pPr>
      <w:r>
        <w:t>D. Hashed scheduling</w:t>
      </w:r>
    </w:p>
    <w:p>
      <w:pPr>
        <w:spacing w:before="20" w:after="100"/>
      </w:pPr>
      <w:r>
        <w:rPr>
          <w:b/>
        </w:rPr>
        <w:t>Correct Answer: A. Contiguous allocation</w:t>
      </w:r>
    </w:p>
    <w:p>
      <w:pPr>
        <w:spacing w:before="100" w:after="20"/>
      </w:pPr>
      <w:r>
        <w:rPr>
          <w:b/>
        </w:rPr>
        <w:t xml:space="preserve">Q113. </w:t>
      </w:r>
      <w:r>
        <w:rPr>
          <w:b/>
        </w:rPr>
        <w:t>Which allocation method stores a pointer to the next block in each allocated block?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Linked allocation</w:t>
      </w:r>
    </w:p>
    <w:p>
      <w:pPr>
        <w:spacing w:after="0"/>
        <w:ind w:left="259"/>
      </w:pPr>
      <w:r>
        <w:t>B. Contiguous allocation</w:t>
      </w:r>
    </w:p>
    <w:p>
      <w:pPr>
        <w:spacing w:after="0"/>
        <w:ind w:left="259"/>
      </w:pPr>
      <w:r>
        <w:t>C. Indexed allocation</w:t>
      </w:r>
    </w:p>
    <w:p>
      <w:pPr>
        <w:spacing w:after="0"/>
        <w:ind w:left="259"/>
      </w:pPr>
      <w:r>
        <w:t>D. Segmentation</w:t>
      </w:r>
    </w:p>
    <w:p>
      <w:pPr>
        <w:spacing w:before="20" w:after="100"/>
      </w:pPr>
      <w:r>
        <w:rPr>
          <w:b/>
        </w:rPr>
        <w:t>Correct Answer: A. Linked allocation</w:t>
      </w:r>
    </w:p>
    <w:p>
      <w:pPr>
        <w:spacing w:before="100" w:after="20"/>
      </w:pPr>
      <w:r>
        <w:rPr>
          <w:b/>
        </w:rPr>
        <w:t xml:space="preserve">Q114. </w:t>
      </w:r>
      <w:r>
        <w:rPr>
          <w:b/>
        </w:rPr>
        <w:t>Indexed allocation uses: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An index block containing pointers to file data blocks</w:t>
      </w:r>
    </w:p>
    <w:p>
      <w:pPr>
        <w:spacing w:after="0"/>
        <w:ind w:left="259"/>
      </w:pPr>
      <w:r>
        <w:t>B. Only one physical block per file</w:t>
      </w:r>
    </w:p>
    <w:p>
      <w:pPr>
        <w:spacing w:after="0"/>
        <w:ind w:left="259"/>
      </w:pPr>
      <w:r>
        <w:t>C. No pointers at all</w:t>
      </w:r>
    </w:p>
    <w:p>
      <w:pPr>
        <w:spacing w:after="0"/>
        <w:ind w:left="259"/>
      </w:pPr>
      <w:r>
        <w:t>D. A CPU register as permanent storage</w:t>
      </w:r>
    </w:p>
    <w:p>
      <w:pPr>
        <w:spacing w:before="20" w:after="100"/>
      </w:pPr>
      <w:r>
        <w:rPr>
          <w:b/>
        </w:rPr>
        <w:t>Correct Answer: A. An index block containing pointers to file data blocks</w:t>
      </w:r>
    </w:p>
    <w:p>
      <w:pPr>
        <w:spacing w:before="100" w:after="20"/>
      </w:pPr>
      <w:r>
        <w:rPr>
          <w:b/>
        </w:rPr>
        <w:t xml:space="preserve">Q115. </w:t>
      </w:r>
      <w:r>
        <w:rPr>
          <w:b/>
        </w:rPr>
        <w:t>What is a major advantage of contiguous file allocation?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Fast sequential and direct access</w:t>
      </w:r>
    </w:p>
    <w:p>
      <w:pPr>
        <w:spacing w:after="0"/>
        <w:ind w:left="259"/>
      </w:pPr>
      <w:r>
        <w:t>B. No external fragmentation is possible</w:t>
      </w:r>
    </w:p>
    <w:p>
      <w:pPr>
        <w:spacing w:after="0"/>
        <w:ind w:left="259"/>
      </w:pPr>
      <w:r>
        <w:t>C. Files can always grow without relocation</w:t>
      </w:r>
    </w:p>
    <w:p>
      <w:pPr>
        <w:spacing w:after="0"/>
        <w:ind w:left="259"/>
      </w:pPr>
      <w:r>
        <w:t>D. It requires no knowledge of file size</w:t>
      </w:r>
    </w:p>
    <w:p>
      <w:pPr>
        <w:spacing w:before="20" w:after="100"/>
      </w:pPr>
      <w:r>
        <w:rPr>
          <w:b/>
        </w:rPr>
        <w:t>Correct Answer: A. Fast sequential and direct access</w:t>
      </w:r>
    </w:p>
    <w:p>
      <w:pPr>
        <w:spacing w:before="100" w:after="20"/>
      </w:pPr>
      <w:r>
        <w:rPr>
          <w:b/>
        </w:rPr>
        <w:t xml:space="preserve">Q116. </w:t>
      </w:r>
      <w:r>
        <w:rPr>
          <w:b/>
        </w:rPr>
        <w:t>What is a key disadvantage of linked allocation for direct/random access?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Blocks may need to be followed sequentially through pointers</w:t>
      </w:r>
    </w:p>
    <w:p>
      <w:pPr>
        <w:spacing w:after="0"/>
        <w:ind w:left="259"/>
      </w:pPr>
      <w:r>
        <w:t>B. It cannot store files larger than one block</w:t>
      </w:r>
    </w:p>
    <w:p>
      <w:pPr>
        <w:spacing w:after="0"/>
        <w:ind w:left="259"/>
      </w:pPr>
      <w:r>
        <w:t>C. It always wastes half of each block</w:t>
      </w:r>
    </w:p>
    <w:p>
      <w:pPr>
        <w:spacing w:after="0"/>
        <w:ind w:left="259"/>
      </w:pPr>
      <w:r>
        <w:t>D. It requires contiguous free space</w:t>
      </w:r>
    </w:p>
    <w:p>
      <w:pPr>
        <w:spacing w:before="20" w:after="100"/>
      </w:pPr>
      <w:r>
        <w:rPr>
          <w:b/>
        </w:rPr>
        <w:t>Correct Answer: A. Blocks may need to be followed sequentially through pointers</w:t>
      </w:r>
    </w:p>
    <w:p>
      <w:pPr>
        <w:spacing w:before="100" w:after="20"/>
      </w:pPr>
      <w:r>
        <w:rPr>
          <w:b/>
        </w:rPr>
        <w:t xml:space="preserve">Q117. </w:t>
      </w:r>
      <w:r>
        <w:rPr>
          <w:b/>
        </w:rPr>
        <w:t>A file requires 9 blocks. In indexed allocation with one index block sufficient to hold all data-block pointers, how many total blocks are allocated for the file including the index block?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8</w:t>
      </w:r>
    </w:p>
    <w:p>
      <w:pPr>
        <w:spacing w:after="0"/>
        <w:ind w:left="259"/>
      </w:pPr>
      <w:r>
        <w:t>B. 9</w:t>
      </w:r>
    </w:p>
    <w:p>
      <w:pPr>
        <w:spacing w:after="0"/>
        <w:ind w:left="259"/>
      </w:pPr>
      <w:r>
        <w:t>C. 10</w:t>
      </w:r>
    </w:p>
    <w:p>
      <w:pPr>
        <w:spacing w:after="0"/>
        <w:ind w:left="259"/>
      </w:pPr>
      <w:r>
        <w:t>D. 18</w:t>
      </w:r>
    </w:p>
    <w:p>
      <w:pPr>
        <w:spacing w:before="20" w:after="100"/>
      </w:pPr>
      <w:r>
        <w:rPr>
          <w:b/>
        </w:rPr>
        <w:t>Correct Answer: C. 10</w:t>
      </w:r>
    </w:p>
    <w:p>
      <w:pPr>
        <w:spacing w:before="100" w:after="20"/>
      </w:pPr>
      <w:r>
        <w:rPr>
          <w:b/>
        </w:rPr>
        <w:t xml:space="preserve">Q118. </w:t>
      </w:r>
      <w:r>
        <w:rPr>
          <w:b/>
        </w:rPr>
        <w:t>A directory uses a simple linear list of 20,000 entries. Compared with a hash-based directory, lookup for an arbitrary name is generally: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Potentially slower because many entries may need to be scanned</w:t>
      </w:r>
    </w:p>
    <w:p>
      <w:pPr>
        <w:spacing w:after="0"/>
        <w:ind w:left="259"/>
      </w:pPr>
      <w:r>
        <w:t>B. Always constant-time</w:t>
      </w:r>
    </w:p>
    <w:p>
      <w:pPr>
        <w:spacing w:after="0"/>
        <w:ind w:left="259"/>
      </w:pPr>
      <w:r>
        <w:t>C. Impossible</w:t>
      </w:r>
    </w:p>
    <w:p>
      <w:pPr>
        <w:spacing w:after="0"/>
        <w:ind w:left="259"/>
      </w:pPr>
      <w:r>
        <w:t>D. Faster because hashes require disk cylinders</w:t>
      </w:r>
    </w:p>
    <w:p>
      <w:pPr>
        <w:spacing w:before="20" w:after="100"/>
      </w:pPr>
      <w:r>
        <w:rPr>
          <w:b/>
        </w:rPr>
        <w:t>Correct Answer: A. Potentially slower because many entries may need to be scanned</w:t>
      </w:r>
    </w:p>
    <w:p>
      <w:pPr>
        <w:spacing w:before="100" w:after="20"/>
      </w:pPr>
      <w:r>
        <w:rPr>
          <w:b/>
        </w:rPr>
        <w:t xml:space="preserve">Q119. </w:t>
      </w:r>
      <w:r>
        <w:rPr>
          <w:b/>
        </w:rPr>
        <w:t>Which structure is especially suitable for very large directories while supporting ordered traversal and efficient lookup?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B-tree or B+ tree</w:t>
      </w:r>
    </w:p>
    <w:p>
      <w:pPr>
        <w:spacing w:after="0"/>
        <w:ind w:left="259"/>
      </w:pPr>
      <w:r>
        <w:t>B. Single integer counter</w:t>
      </w:r>
    </w:p>
    <w:p>
      <w:pPr>
        <w:spacing w:after="0"/>
        <w:ind w:left="259"/>
      </w:pPr>
      <w:r>
        <w:t>C. CPU stack only</w:t>
      </w:r>
    </w:p>
    <w:p>
      <w:pPr>
        <w:spacing w:after="0"/>
        <w:ind w:left="259"/>
      </w:pPr>
      <w:r>
        <w:t>D. Round Robin queue</w:t>
      </w:r>
    </w:p>
    <w:p>
      <w:pPr>
        <w:spacing w:before="20" w:after="100"/>
      </w:pPr>
      <w:r>
        <w:rPr>
          <w:b/>
        </w:rPr>
        <w:t>Correct Answer: A. B-tree or B+ tree</w:t>
      </w:r>
    </w:p>
    <w:p>
      <w:pPr>
        <w:spacing w:before="100" w:after="20"/>
      </w:pPr>
      <w:r>
        <w:rPr>
          <w:b/>
        </w:rPr>
        <w:t xml:space="preserve">Q120. </w:t>
      </w:r>
      <w:r>
        <w:rPr>
          <w:b/>
        </w:rPr>
        <w:t>A file grows unpredictably over time. Which allocation approach generally avoids the requirement to find one large contiguous free extent for the whole file?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Linked or indexed allocation</w:t>
      </w:r>
    </w:p>
    <w:p>
      <w:pPr>
        <w:spacing w:after="0"/>
        <w:ind w:left="259"/>
      </w:pPr>
      <w:r>
        <w:t>B. Pure contiguous allocation only</w:t>
      </w:r>
    </w:p>
    <w:p>
      <w:pPr>
        <w:spacing w:after="0"/>
        <w:ind w:left="259"/>
      </w:pPr>
      <w:r>
        <w:t>C. Static partitioning</w:t>
      </w:r>
    </w:p>
    <w:p>
      <w:pPr>
        <w:spacing w:after="0"/>
        <w:ind w:left="259"/>
      </w:pPr>
      <w:r>
        <w:t>D. FCFS scheduling</w:t>
      </w:r>
    </w:p>
    <w:p>
      <w:pPr>
        <w:spacing w:before="20" w:after="100"/>
      </w:pPr>
      <w:r>
        <w:rPr>
          <w:b/>
        </w:rPr>
        <w:t>Correct Answer: A. Linked or indexed allocation</w:t>
      </w:r>
    </w:p>
    <w:p>
      <w:r/>
    </w:p>
    <w:p>
      <w:pPr>
        <w:pStyle w:val="Heading1"/>
      </w:pPr>
      <w:r>
        <w:rPr>
          <w:b/>
        </w:rPr>
        <w:t>Chapter 13: Mass Storage and RAID</w:t>
      </w:r>
    </w:p>
    <w:p>
      <w:pPr>
        <w:spacing w:before="100" w:after="20"/>
      </w:pPr>
      <w:r>
        <w:rPr>
          <w:b/>
        </w:rPr>
        <w:t xml:space="preserve">Q121. </w:t>
      </w:r>
      <w:r>
        <w:rPr>
          <w:b/>
        </w:rPr>
        <w:t>A disk track is: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 concentric circular path on a disk surface</w:t>
      </w:r>
    </w:p>
    <w:p>
      <w:pPr>
        <w:spacing w:after="0"/>
        <w:ind w:left="259"/>
      </w:pPr>
      <w:r>
        <w:t>B. A CPU cache line</w:t>
      </w:r>
    </w:p>
    <w:p>
      <w:pPr>
        <w:spacing w:after="0"/>
        <w:ind w:left="259"/>
      </w:pPr>
      <w:r>
        <w:t>C. A process state</w:t>
      </w:r>
    </w:p>
    <w:p>
      <w:pPr>
        <w:spacing w:after="0"/>
        <w:ind w:left="259"/>
      </w:pPr>
      <w:r>
        <w:t>D. A page table entry</w:t>
      </w:r>
    </w:p>
    <w:p>
      <w:pPr>
        <w:spacing w:before="20" w:after="100"/>
      </w:pPr>
      <w:r>
        <w:rPr>
          <w:b/>
        </w:rPr>
        <w:t>Correct Answer: A. A concentric circular path on a disk surface</w:t>
      </w:r>
    </w:p>
    <w:p>
      <w:pPr>
        <w:spacing w:before="100" w:after="20"/>
      </w:pPr>
      <w:r>
        <w:rPr>
          <w:b/>
        </w:rPr>
        <w:t xml:space="preserve">Q122. </w:t>
      </w:r>
      <w:r>
        <w:rPr>
          <w:b/>
        </w:rPr>
        <w:t>Disk access time commonly includes seek time, rotational latency, and: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Transfer time</w:t>
      </w:r>
    </w:p>
    <w:p>
      <w:pPr>
        <w:spacing w:after="0"/>
        <w:ind w:left="259"/>
      </w:pPr>
      <w:r>
        <w:t>B. Compile time</w:t>
      </w:r>
    </w:p>
    <w:p>
      <w:pPr>
        <w:spacing w:after="0"/>
        <w:ind w:left="259"/>
      </w:pPr>
      <w:r>
        <w:t>C. Context-save time only</w:t>
      </w:r>
    </w:p>
    <w:p>
      <w:pPr>
        <w:spacing w:after="0"/>
        <w:ind w:left="259"/>
      </w:pPr>
      <w:r>
        <w:t>D. Semaphore delay only</w:t>
      </w:r>
    </w:p>
    <w:p>
      <w:pPr>
        <w:spacing w:before="20" w:after="100"/>
      </w:pPr>
      <w:r>
        <w:rPr>
          <w:b/>
        </w:rPr>
        <w:t>Correct Answer: A. Transfer time</w:t>
      </w:r>
    </w:p>
    <w:p>
      <w:pPr>
        <w:spacing w:before="100" w:after="20"/>
      </w:pPr>
      <w:r>
        <w:rPr>
          <w:b/>
        </w:rPr>
        <w:t xml:space="preserve">Q123. </w:t>
      </w:r>
      <w:r>
        <w:rPr>
          <w:b/>
        </w:rPr>
        <w:t>RAID is primarily used to improve some combination of: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Storage performance and/or fault tolerance</w:t>
      </w:r>
    </w:p>
    <w:p>
      <w:pPr>
        <w:spacing w:after="0"/>
        <w:ind w:left="259"/>
      </w:pPr>
      <w:r>
        <w:t>B. Source-code indentation</w:t>
      </w:r>
    </w:p>
    <w:p>
      <w:pPr>
        <w:spacing w:after="0"/>
        <w:ind w:left="259"/>
      </w:pPr>
      <w:r>
        <w:t>C. CPU instruction decoding</w:t>
      </w:r>
    </w:p>
    <w:p>
      <w:pPr>
        <w:spacing w:after="0"/>
        <w:ind w:left="259"/>
      </w:pPr>
      <w:r>
        <w:t>D. Virtual address width</w:t>
      </w:r>
    </w:p>
    <w:p>
      <w:pPr>
        <w:spacing w:before="20" w:after="100"/>
      </w:pPr>
      <w:r>
        <w:rPr>
          <w:b/>
        </w:rPr>
        <w:t>Correct Answer: A. Storage performance and/or fault tolerance</w:t>
      </w:r>
    </w:p>
    <w:p>
      <w:pPr>
        <w:spacing w:before="100" w:after="20"/>
      </w:pPr>
      <w:r>
        <w:rPr>
          <w:b/>
        </w:rPr>
        <w:t xml:space="preserve">Q124. </w:t>
      </w:r>
      <w:r>
        <w:rPr>
          <w:b/>
        </w:rPr>
        <w:t>RAID 1 is based on: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Mirroring</w:t>
      </w:r>
    </w:p>
    <w:p>
      <w:pPr>
        <w:spacing w:after="0"/>
        <w:ind w:left="259"/>
      </w:pPr>
      <w:r>
        <w:t>B. Striping with no redundancy</w:t>
      </w:r>
    </w:p>
    <w:p>
      <w:pPr>
        <w:spacing w:after="0"/>
        <w:ind w:left="259"/>
      </w:pPr>
      <w:r>
        <w:t>C. Distributed parity only</w:t>
      </w:r>
    </w:p>
    <w:p>
      <w:pPr>
        <w:spacing w:after="0"/>
        <w:ind w:left="259"/>
      </w:pPr>
      <w:r>
        <w:t>D. Paging</w:t>
      </w:r>
    </w:p>
    <w:p>
      <w:pPr>
        <w:spacing w:before="20" w:after="100"/>
      </w:pPr>
      <w:r>
        <w:rPr>
          <w:b/>
        </w:rPr>
        <w:t>Correct Answer: A. Mirroring</w:t>
      </w:r>
    </w:p>
    <w:p>
      <w:pPr>
        <w:spacing w:before="100" w:after="20"/>
      </w:pPr>
      <w:r>
        <w:rPr>
          <w:b/>
        </w:rPr>
        <w:t xml:space="preserve">Q125. </w:t>
      </w:r>
      <w:r>
        <w:rPr>
          <w:b/>
        </w:rPr>
        <w:t>RAID 0 provides: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Striping without redundancy</w:t>
      </w:r>
    </w:p>
    <w:p>
      <w:pPr>
        <w:spacing w:after="0"/>
        <w:ind w:left="259"/>
      </w:pPr>
      <w:r>
        <w:t>B. Mirroring</w:t>
      </w:r>
    </w:p>
    <w:p>
      <w:pPr>
        <w:spacing w:after="0"/>
        <w:ind w:left="259"/>
      </w:pPr>
      <w:r>
        <w:t>C. Double parity</w:t>
      </w:r>
    </w:p>
    <w:p>
      <w:pPr>
        <w:spacing w:after="0"/>
        <w:ind w:left="259"/>
      </w:pPr>
      <w:r>
        <w:t>D. Triple mirroring by definition</w:t>
      </w:r>
    </w:p>
    <w:p>
      <w:pPr>
        <w:spacing w:before="20" w:after="100"/>
      </w:pPr>
      <w:r>
        <w:rPr>
          <w:b/>
        </w:rPr>
        <w:t>Correct Answer: A. Striping without redundancy</w:t>
      </w:r>
    </w:p>
    <w:p>
      <w:pPr>
        <w:spacing w:before="100" w:after="20"/>
      </w:pPr>
      <w:r>
        <w:rPr>
          <w:b/>
        </w:rPr>
        <w:t xml:space="preserve">Q126. </w:t>
      </w:r>
      <w:r>
        <w:rPr>
          <w:b/>
        </w:rPr>
        <w:t>A 7200 RPM disk completes how many rotations per second?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60</w:t>
      </w:r>
    </w:p>
    <w:p>
      <w:pPr>
        <w:spacing w:after="0"/>
        <w:ind w:left="259"/>
      </w:pPr>
      <w:r>
        <w:t>B. 120</w:t>
      </w:r>
    </w:p>
    <w:p>
      <w:pPr>
        <w:spacing w:after="0"/>
        <w:ind w:left="259"/>
      </w:pPr>
      <w:r>
        <w:t>C. 240</w:t>
      </w:r>
    </w:p>
    <w:p>
      <w:pPr>
        <w:spacing w:after="0"/>
        <w:ind w:left="259"/>
      </w:pPr>
      <w:r>
        <w:t>D. 7200</w:t>
      </w:r>
    </w:p>
    <w:p>
      <w:pPr>
        <w:spacing w:before="20" w:after="100"/>
      </w:pPr>
      <w:r>
        <w:rPr>
          <w:b/>
        </w:rPr>
        <w:t>Correct Answer: B. 120</w:t>
      </w:r>
    </w:p>
    <w:p>
      <w:pPr>
        <w:spacing w:before="100" w:after="20"/>
      </w:pPr>
      <w:r>
        <w:rPr>
          <w:b/>
        </w:rPr>
        <w:t xml:space="preserve">Q127. </w:t>
      </w:r>
      <w:r>
        <w:rPr>
          <w:b/>
        </w:rPr>
        <w:t>For a 7200 RPM disk, the average rotational latency is approximately: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2.08 ms</w:t>
      </w:r>
    </w:p>
    <w:p>
      <w:pPr>
        <w:spacing w:after="0"/>
        <w:ind w:left="259"/>
      </w:pPr>
      <w:r>
        <w:t>B. 4.17 ms</w:t>
      </w:r>
    </w:p>
    <w:p>
      <w:pPr>
        <w:spacing w:after="0"/>
        <w:ind w:left="259"/>
      </w:pPr>
      <w:r>
        <w:t>C. 8.33 ms</w:t>
      </w:r>
    </w:p>
    <w:p>
      <w:pPr>
        <w:spacing w:after="0"/>
        <w:ind w:left="259"/>
      </w:pPr>
      <w:r>
        <w:t>D. 16.67 ms</w:t>
      </w:r>
    </w:p>
    <w:p>
      <w:pPr>
        <w:spacing w:before="20" w:after="100"/>
      </w:pPr>
      <w:r>
        <w:rPr>
          <w:b/>
        </w:rPr>
        <w:t>Correct Answer: B. 4.17 ms</w:t>
      </w:r>
    </w:p>
    <w:p>
      <w:pPr>
        <w:spacing w:before="100" w:after="20"/>
      </w:pPr>
      <w:r>
        <w:rPr>
          <w:b/>
        </w:rPr>
        <w:t xml:space="preserve">Q128. </w:t>
      </w:r>
      <w:r>
        <w:rPr>
          <w:b/>
        </w:rPr>
        <w:t>A RAID 5 array contains 5 equal-size disks. Ignoring metadata and spare space, usable capacity is approximately equivalent to how many disks?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2</w:t>
      </w:r>
    </w:p>
    <w:p>
      <w:pPr>
        <w:spacing w:after="0"/>
        <w:ind w:left="259"/>
      </w:pPr>
      <w:r>
        <w:t>B. 3</w:t>
      </w:r>
    </w:p>
    <w:p>
      <w:pPr>
        <w:spacing w:after="0"/>
        <w:ind w:left="259"/>
      </w:pPr>
      <w:r>
        <w:t>C. 4</w:t>
      </w:r>
    </w:p>
    <w:p>
      <w:pPr>
        <w:spacing w:after="0"/>
        <w:ind w:left="259"/>
      </w:pPr>
      <w:r>
        <w:t>D. 5</w:t>
      </w:r>
    </w:p>
    <w:p>
      <w:pPr>
        <w:spacing w:before="20" w:after="100"/>
      </w:pPr>
      <w:r>
        <w:rPr>
          <w:b/>
        </w:rPr>
        <w:t>Correct Answer: C. 4</w:t>
      </w:r>
    </w:p>
    <w:p>
      <w:pPr>
        <w:spacing w:before="100" w:after="20"/>
      </w:pPr>
      <w:r>
        <w:rPr>
          <w:b/>
        </w:rPr>
        <w:t xml:space="preserve">Q129. </w:t>
      </w:r>
      <w:r>
        <w:rPr>
          <w:b/>
        </w:rPr>
        <w:t>Which RAID level can tolerate any single-disk failure while using distributed single parity across the disks?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RAID 0</w:t>
      </w:r>
    </w:p>
    <w:p>
      <w:pPr>
        <w:spacing w:after="0"/>
        <w:ind w:left="259"/>
      </w:pPr>
      <w:r>
        <w:t>B. RAID 1 only</w:t>
      </w:r>
    </w:p>
    <w:p>
      <w:pPr>
        <w:spacing w:after="0"/>
        <w:ind w:left="259"/>
      </w:pPr>
      <w:r>
        <w:t>C. RAID 5</w:t>
      </w:r>
    </w:p>
    <w:p>
      <w:pPr>
        <w:spacing w:after="0"/>
        <w:ind w:left="259"/>
      </w:pPr>
      <w:r>
        <w:t>D. JBOD</w:t>
      </w:r>
    </w:p>
    <w:p>
      <w:pPr>
        <w:spacing w:before="20" w:after="100"/>
      </w:pPr>
      <w:r>
        <w:rPr>
          <w:b/>
        </w:rPr>
        <w:t>Correct Answer: C. RAID 5</w:t>
      </w:r>
    </w:p>
    <w:p>
      <w:pPr>
        <w:spacing w:before="100" w:after="20"/>
      </w:pPr>
      <w:r>
        <w:rPr>
          <w:b/>
        </w:rPr>
        <w:t xml:space="preserve">Q130. </w:t>
      </w:r>
      <w:r>
        <w:rPr>
          <w:b/>
        </w:rPr>
        <w:t>A disk request has seek time 5 ms, rotational latency 4 ms, and transfer time 1 ms. Ignoring queueing, approximate access time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5 ms</w:t>
      </w:r>
    </w:p>
    <w:p>
      <w:pPr>
        <w:spacing w:after="0"/>
        <w:ind w:left="259"/>
      </w:pPr>
      <w:r>
        <w:t>B. 6 ms</w:t>
      </w:r>
    </w:p>
    <w:p>
      <w:pPr>
        <w:spacing w:after="0"/>
        <w:ind w:left="259"/>
      </w:pPr>
      <w:r>
        <w:t>C. 9 ms</w:t>
      </w:r>
    </w:p>
    <w:p>
      <w:pPr>
        <w:spacing w:after="0"/>
        <w:ind w:left="259"/>
      </w:pPr>
      <w:r>
        <w:t>D. 10 ms</w:t>
      </w:r>
    </w:p>
    <w:p>
      <w:pPr>
        <w:spacing w:before="20" w:after="100"/>
      </w:pPr>
      <w:r>
        <w:rPr>
          <w:b/>
        </w:rPr>
        <w:t>Correct Answer: D. 10 ms</w:t>
      </w:r>
    </w:p>
    <w:p>
      <w:r/>
    </w:p>
    <w:p>
      <w:pPr>
        <w:pStyle w:val="Heading1"/>
      </w:pPr>
      <w:r>
        <w:rPr>
          <w:b/>
        </w:rPr>
        <w:t>Chapter 14: Disk Scheduling</w:t>
      </w:r>
    </w:p>
    <w:p>
      <w:pPr>
        <w:spacing w:before="100" w:after="20"/>
      </w:pPr>
      <w:r>
        <w:rPr>
          <w:b/>
        </w:rPr>
        <w:t xml:space="preserve">Q131. </w:t>
      </w:r>
      <w:r>
        <w:rPr>
          <w:b/>
        </w:rPr>
        <w:t>Which disk scheduling algorithm services requests strictly in arrival order?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FCFS</w:t>
      </w:r>
    </w:p>
    <w:p>
      <w:pPr>
        <w:spacing w:after="0"/>
        <w:ind w:left="259"/>
      </w:pPr>
      <w:r>
        <w:t>B. SSTF</w:t>
      </w:r>
    </w:p>
    <w:p>
      <w:pPr>
        <w:spacing w:after="0"/>
        <w:ind w:left="259"/>
      </w:pPr>
      <w:r>
        <w:t>C. SCAN</w:t>
      </w:r>
    </w:p>
    <w:p>
      <w:pPr>
        <w:spacing w:after="0"/>
        <w:ind w:left="259"/>
      </w:pPr>
      <w:r>
        <w:t>D. C-SCAN</w:t>
      </w:r>
    </w:p>
    <w:p>
      <w:pPr>
        <w:spacing w:before="20" w:after="100"/>
      </w:pPr>
      <w:r>
        <w:rPr>
          <w:b/>
        </w:rPr>
        <w:t>Correct Answer: A. FCFS</w:t>
      </w:r>
    </w:p>
    <w:p>
      <w:pPr>
        <w:spacing w:before="100" w:after="20"/>
      </w:pPr>
      <w:r>
        <w:rPr>
          <w:b/>
        </w:rPr>
        <w:t xml:space="preserve">Q132. </w:t>
      </w:r>
      <w:r>
        <w:rPr>
          <w:b/>
        </w:rPr>
        <w:t>SSTF selects the pending request: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Closest to the current disk-head position</w:t>
      </w:r>
    </w:p>
    <w:p>
      <w:pPr>
        <w:spacing w:after="0"/>
        <w:ind w:left="259"/>
      </w:pPr>
      <w:r>
        <w:t>B. With the largest cylinder number</w:t>
      </w:r>
    </w:p>
    <w:p>
      <w:pPr>
        <w:spacing w:after="0"/>
        <w:ind w:left="259"/>
      </w:pPr>
      <w:r>
        <w:t>C. That arrived first regardless of position</w:t>
      </w:r>
    </w:p>
    <w:p>
      <w:pPr>
        <w:spacing w:after="0"/>
        <w:ind w:left="259"/>
      </w:pPr>
      <w:r>
        <w:t>D. With the smallest file name</w:t>
      </w:r>
    </w:p>
    <w:p>
      <w:pPr>
        <w:spacing w:before="20" w:after="100"/>
      </w:pPr>
      <w:r>
        <w:rPr>
          <w:b/>
        </w:rPr>
        <w:t>Correct Answer: A. Closest to the current disk-head position</w:t>
      </w:r>
    </w:p>
    <w:p>
      <w:pPr>
        <w:spacing w:before="100" w:after="20"/>
      </w:pPr>
      <w:r>
        <w:rPr>
          <w:b/>
        </w:rPr>
        <w:t xml:space="preserve">Q133. </w:t>
      </w:r>
      <w:r>
        <w:rPr>
          <w:b/>
        </w:rPr>
        <w:t>SCAN disk scheduling is often compared to the movement of: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An elevator</w:t>
      </w:r>
    </w:p>
    <w:p>
      <w:pPr>
        <w:spacing w:after="0"/>
        <w:ind w:left="259"/>
      </w:pPr>
      <w:r>
        <w:t>B. A compiler</w:t>
      </w:r>
    </w:p>
    <w:p>
      <w:pPr>
        <w:spacing w:after="0"/>
        <w:ind w:left="259"/>
      </w:pPr>
      <w:r>
        <w:t>C. A page table</w:t>
      </w:r>
    </w:p>
    <w:p>
      <w:pPr>
        <w:spacing w:after="0"/>
        <w:ind w:left="259"/>
      </w:pPr>
      <w:r>
        <w:t>D. A semaphore</w:t>
      </w:r>
    </w:p>
    <w:p>
      <w:pPr>
        <w:spacing w:before="20" w:after="100"/>
      </w:pPr>
      <w:r>
        <w:rPr>
          <w:b/>
        </w:rPr>
        <w:t>Correct Answer: A. An elevator</w:t>
      </w:r>
    </w:p>
    <w:p>
      <w:pPr>
        <w:spacing w:before="100" w:after="20"/>
      </w:pPr>
      <w:r>
        <w:rPr>
          <w:b/>
        </w:rPr>
        <w:t xml:space="preserve">Q134. </w:t>
      </w:r>
      <w:r>
        <w:rPr>
          <w:b/>
        </w:rPr>
        <w:t>C-SCAN differs from SCAN because C-SCAN: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Services requests in one direction and returns to the beginning without servicing on the return</w:t>
      </w:r>
    </w:p>
    <w:p>
      <w:pPr>
        <w:spacing w:after="0"/>
        <w:ind w:left="259"/>
      </w:pPr>
      <w:r>
        <w:t>B. Never moves the disk head</w:t>
      </w:r>
    </w:p>
    <w:p>
      <w:pPr>
        <w:spacing w:after="0"/>
        <w:ind w:left="259"/>
      </w:pPr>
      <w:r>
        <w:t>C. Always uses FCFS</w:t>
      </w:r>
    </w:p>
    <w:p>
      <w:pPr>
        <w:spacing w:after="0"/>
        <w:ind w:left="259"/>
      </w:pPr>
      <w:r>
        <w:t>D. Works only on SSDs</w:t>
      </w:r>
    </w:p>
    <w:p>
      <w:pPr>
        <w:spacing w:before="20" w:after="100"/>
      </w:pPr>
      <w:r>
        <w:rPr>
          <w:b/>
        </w:rPr>
        <w:t>Correct Answer: A. Services requests in one direction and returns to the beginning without servicing on the return</w:t>
      </w:r>
    </w:p>
    <w:p>
      <w:pPr>
        <w:spacing w:before="100" w:after="20"/>
      </w:pPr>
      <w:r>
        <w:rPr>
          <w:b/>
        </w:rPr>
        <w:t xml:space="preserve">Q135. </w:t>
      </w:r>
      <w:r>
        <w:rPr>
          <w:b/>
        </w:rPr>
        <w:t>If the current head is at cylinder 50 and requests are at 45, 60, and 90, SSTF chooses first: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45</w:t>
      </w:r>
    </w:p>
    <w:p>
      <w:pPr>
        <w:spacing w:after="0"/>
        <w:ind w:left="259"/>
      </w:pPr>
      <w:r>
        <w:t>B. 60</w:t>
      </w:r>
    </w:p>
    <w:p>
      <w:pPr>
        <w:spacing w:after="0"/>
        <w:ind w:left="259"/>
      </w:pPr>
      <w:r>
        <w:t>C. 90</w:t>
      </w:r>
    </w:p>
    <w:p>
      <w:pPr>
        <w:spacing w:after="0"/>
        <w:ind w:left="259"/>
      </w:pPr>
      <w:r>
        <w:t>D. Cannot be determined</w:t>
      </w:r>
    </w:p>
    <w:p>
      <w:pPr>
        <w:spacing w:before="20" w:after="100"/>
      </w:pPr>
      <w:r>
        <w:rPr>
          <w:b/>
        </w:rPr>
        <w:t>Correct Answer: A. 45</w:t>
      </w:r>
    </w:p>
    <w:p>
      <w:pPr>
        <w:spacing w:before="100" w:after="20"/>
      </w:pPr>
      <w:r>
        <w:rPr>
          <w:b/>
        </w:rPr>
        <w:t xml:space="preserve">Q136. </w:t>
      </w:r>
      <w:r>
        <w:rPr>
          <w:b/>
        </w:rPr>
        <w:t>The main drawback of SSTF is that it can: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Starve requests far from the current head region</w:t>
      </w:r>
    </w:p>
    <w:p>
      <w:pPr>
        <w:spacing w:after="0"/>
        <w:ind w:left="259"/>
      </w:pPr>
      <w:r>
        <w:t>B. Never reduce seek distance</w:t>
      </w:r>
    </w:p>
    <w:p>
      <w:pPr>
        <w:spacing w:after="0"/>
        <w:ind w:left="259"/>
      </w:pPr>
      <w:r>
        <w:t>C. Work only with one request</w:t>
      </w:r>
    </w:p>
    <w:p>
      <w:pPr>
        <w:spacing w:after="0"/>
        <w:ind w:left="259"/>
      </w:pPr>
      <w:r>
        <w:t>D. Cause internal memory fragmentation</w:t>
      </w:r>
    </w:p>
    <w:p>
      <w:pPr>
        <w:spacing w:before="20" w:after="100"/>
      </w:pPr>
      <w:r>
        <w:rPr>
          <w:b/>
        </w:rPr>
        <w:t>Correct Answer: A. Starve requests far from the current head region</w:t>
      </w:r>
    </w:p>
    <w:p>
      <w:pPr>
        <w:spacing w:before="100" w:after="20"/>
      </w:pPr>
      <w:r>
        <w:rPr>
          <w:b/>
        </w:rPr>
        <w:t xml:space="preserve">Q137. </w:t>
      </w:r>
      <w:r>
        <w:rPr>
          <w:b/>
        </w:rPr>
        <w:t>Compared with SCAN, C-SCAN generally aims to provide: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More uniform waiting time across cylinder locations</w:t>
      </w:r>
    </w:p>
    <w:p>
      <w:pPr>
        <w:spacing w:after="0"/>
        <w:ind w:left="259"/>
      </w:pPr>
      <w:r>
        <w:t>B. No head movement</w:t>
      </w:r>
    </w:p>
    <w:p>
      <w:pPr>
        <w:spacing w:after="0"/>
        <w:ind w:left="259"/>
      </w:pPr>
      <w:r>
        <w:t>C. Guaranteed zero seek time</w:t>
      </w:r>
    </w:p>
    <w:p>
      <w:pPr>
        <w:spacing w:after="0"/>
        <w:ind w:left="259"/>
      </w:pPr>
      <w:r>
        <w:t>D. Lower CPU context switching only</w:t>
      </w:r>
    </w:p>
    <w:p>
      <w:pPr>
        <w:spacing w:before="20" w:after="100"/>
      </w:pPr>
      <w:r>
        <w:rPr>
          <w:b/>
        </w:rPr>
        <w:t>Correct Answer: A. More uniform waiting time across cylinder locations</w:t>
      </w:r>
    </w:p>
    <w:p>
      <w:pPr>
        <w:spacing w:before="100" w:after="20"/>
      </w:pPr>
      <w:r>
        <w:rPr>
          <w:b/>
        </w:rPr>
        <w:t xml:space="preserve">Q138. </w:t>
      </w:r>
      <w:r>
        <w:rPr>
          <w:b/>
        </w:rPr>
        <w:t>Head starts at cylinder 50. Pending requests are 10, 20, 55, 58. Under SSTF, what is the first request serviced?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10</w:t>
      </w:r>
    </w:p>
    <w:p>
      <w:pPr>
        <w:spacing w:after="0"/>
        <w:ind w:left="259"/>
      </w:pPr>
      <w:r>
        <w:t>B. 20</w:t>
      </w:r>
    </w:p>
    <w:p>
      <w:pPr>
        <w:spacing w:after="0"/>
        <w:ind w:left="259"/>
      </w:pPr>
      <w:r>
        <w:t>C. 55</w:t>
      </w:r>
    </w:p>
    <w:p>
      <w:pPr>
        <w:spacing w:after="0"/>
        <w:ind w:left="259"/>
      </w:pPr>
      <w:r>
        <w:t>D. 58</w:t>
      </w:r>
    </w:p>
    <w:p>
      <w:pPr>
        <w:spacing w:before="20" w:after="100"/>
      </w:pPr>
      <w:r>
        <w:rPr>
          <w:b/>
        </w:rPr>
        <w:t>Correct Answer: C. 55</w:t>
      </w:r>
    </w:p>
    <w:p>
      <w:pPr>
        <w:spacing w:before="100" w:after="20"/>
      </w:pPr>
      <w:r>
        <w:rPr>
          <w:b/>
        </w:rPr>
        <w:t xml:space="preserve">Q139. </w:t>
      </w:r>
      <w:r>
        <w:rPr>
          <w:b/>
        </w:rPr>
        <w:t>For the same requests 10, 20, 55, 58 and start 50, if SSTF serves all requests, what is the total head movement?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48 cylinders</w:t>
      </w:r>
    </w:p>
    <w:p>
      <w:pPr>
        <w:spacing w:after="0"/>
        <w:ind w:left="259"/>
      </w:pPr>
      <w:r>
        <w:t>B. 58 cylinders</w:t>
      </w:r>
    </w:p>
    <w:p>
      <w:pPr>
        <w:spacing w:after="0"/>
        <w:ind w:left="259"/>
      </w:pPr>
      <w:r>
        <w:t>C. 76 cylinders</w:t>
      </w:r>
    </w:p>
    <w:p>
      <w:pPr>
        <w:spacing w:after="0"/>
        <w:ind w:left="259"/>
      </w:pPr>
      <w:r>
        <w:t>D. 86 cylinders</w:t>
      </w:r>
    </w:p>
    <w:p>
      <w:pPr>
        <w:spacing w:before="20" w:after="100"/>
      </w:pPr>
      <w:r>
        <w:rPr>
          <w:b/>
        </w:rPr>
        <w:t>Correct Answer: A. 48 cylinders</w:t>
      </w:r>
    </w:p>
    <w:p>
      <w:pPr>
        <w:spacing w:before="100" w:after="20"/>
      </w:pPr>
      <w:r>
        <w:rPr>
          <w:b/>
        </w:rPr>
        <w:t xml:space="preserve">Q140. </w:t>
      </w:r>
      <w:r>
        <w:rPr>
          <w:b/>
        </w:rPr>
        <w:t>Why are traditional seek-optimizing disk scheduling algorithms less important for SSDs?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SSDs have negligible mechanical seek and rotational latency</w:t>
      </w:r>
    </w:p>
    <w:p>
      <w:pPr>
        <w:spacing w:after="0"/>
        <w:ind w:left="259"/>
      </w:pPr>
      <w:r>
        <w:t>B. SSDs cannot queue requests</w:t>
      </w:r>
    </w:p>
    <w:p>
      <w:pPr>
        <w:spacing w:after="0"/>
        <w:ind w:left="259"/>
      </w:pPr>
      <w:r>
        <w:t>C. SSDs use magnetic platters</w:t>
      </w:r>
    </w:p>
    <w:p>
      <w:pPr>
        <w:spacing w:after="0"/>
        <w:ind w:left="259"/>
      </w:pPr>
      <w:r>
        <w:t>D. SSDs have no blocks</w:t>
      </w:r>
    </w:p>
    <w:p>
      <w:pPr>
        <w:spacing w:before="20" w:after="100"/>
      </w:pPr>
      <w:r>
        <w:rPr>
          <w:b/>
        </w:rPr>
        <w:t>Correct Answer: A. SSDs have negligible mechanical seek and rotational latency</w:t>
      </w:r>
    </w:p>
    <w:p>
      <w:r/>
    </w:p>
    <w:p>
      <w:pPr>
        <w:pStyle w:val="Heading1"/>
      </w:pPr>
      <w:r>
        <w:rPr>
          <w:b/>
        </w:rPr>
        <w:t>Chapter 15: I/O Systems</w:t>
      </w:r>
    </w:p>
    <w:p>
      <w:pPr>
        <w:spacing w:before="100" w:after="20"/>
      </w:pPr>
      <w:r>
        <w:rPr>
          <w:b/>
        </w:rPr>
        <w:t xml:space="preserve">Q141. </w:t>
      </w:r>
      <w:r>
        <w:rPr>
          <w:b/>
        </w:rPr>
        <w:t>A device driver is software that: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Controls and communicates with a specific hardware device</w:t>
      </w:r>
    </w:p>
    <w:p>
      <w:pPr>
        <w:spacing w:after="0"/>
        <w:ind w:left="259"/>
      </w:pPr>
      <w:r>
        <w:t>B. Compiles all applications</w:t>
      </w:r>
    </w:p>
    <w:p>
      <w:pPr>
        <w:spacing w:after="0"/>
        <w:ind w:left="259"/>
      </w:pPr>
      <w:r>
        <w:t>C. Stores page tables</w:t>
      </w:r>
    </w:p>
    <w:p>
      <w:pPr>
        <w:spacing w:after="0"/>
        <w:ind w:left="259"/>
      </w:pPr>
      <w:r>
        <w:t>D. Schedules only user threads</w:t>
      </w:r>
    </w:p>
    <w:p>
      <w:pPr>
        <w:spacing w:before="20" w:after="100"/>
      </w:pPr>
      <w:r>
        <w:rPr>
          <w:b/>
        </w:rPr>
        <w:t>Correct Answer: A. Controls and communicates with a specific hardware device</w:t>
      </w:r>
    </w:p>
    <w:p>
      <w:pPr>
        <w:spacing w:before="100" w:after="20"/>
      </w:pPr>
      <w:r>
        <w:rPr>
          <w:b/>
        </w:rPr>
        <w:t xml:space="preserve">Q142. </w:t>
      </w:r>
      <w:r>
        <w:rPr>
          <w:b/>
        </w:rPr>
        <w:t>An interrupt allows a device to: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Notify the CPU that it needs attention or completed an operation</w:t>
      </w:r>
    </w:p>
    <w:p>
      <w:pPr>
        <w:spacing w:after="0"/>
        <w:ind w:left="259"/>
      </w:pPr>
      <w:r>
        <w:t>B. Permanently stop all processes</w:t>
      </w:r>
    </w:p>
    <w:p>
      <w:pPr>
        <w:spacing w:after="0"/>
        <w:ind w:left="259"/>
      </w:pPr>
      <w:r>
        <w:t>C. Directly modify source code</w:t>
      </w:r>
    </w:p>
    <w:p>
      <w:pPr>
        <w:spacing w:after="0"/>
        <w:ind w:left="259"/>
      </w:pPr>
      <w:r>
        <w:t>D. Change the page size</w:t>
      </w:r>
    </w:p>
    <w:p>
      <w:pPr>
        <w:spacing w:before="20" w:after="100"/>
      </w:pPr>
      <w:r>
        <w:rPr>
          <w:b/>
        </w:rPr>
        <w:t>Correct Answer: A. Notify the CPU that it needs attention or completed an operation</w:t>
      </w:r>
    </w:p>
    <w:p>
      <w:pPr>
        <w:spacing w:before="100" w:after="20"/>
      </w:pPr>
      <w:r>
        <w:rPr>
          <w:b/>
        </w:rPr>
        <w:t xml:space="preserve">Q143. </w:t>
      </w:r>
      <w:r>
        <w:rPr>
          <w:b/>
        </w:rPr>
        <w:t>DMA stands for: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Direct Memory Access</w:t>
      </w:r>
    </w:p>
    <w:p>
      <w:pPr>
        <w:spacing w:after="0"/>
        <w:ind w:left="259"/>
      </w:pPr>
      <w:r>
        <w:t>B. Dynamic Memory Algorithm</w:t>
      </w:r>
    </w:p>
    <w:p>
      <w:pPr>
        <w:spacing w:after="0"/>
        <w:ind w:left="259"/>
      </w:pPr>
      <w:r>
        <w:t>C. Disk Mapping Array</w:t>
      </w:r>
    </w:p>
    <w:p>
      <w:pPr>
        <w:spacing w:after="0"/>
        <w:ind w:left="259"/>
      </w:pPr>
      <w:r>
        <w:t>D. Direct Mutex Assignment</w:t>
      </w:r>
    </w:p>
    <w:p>
      <w:pPr>
        <w:spacing w:before="20" w:after="100"/>
      </w:pPr>
      <w:r>
        <w:rPr>
          <w:b/>
        </w:rPr>
        <w:t>Correct Answer: A. Direct Memory Access</w:t>
      </w:r>
    </w:p>
    <w:p>
      <w:pPr>
        <w:spacing w:before="100" w:after="20"/>
      </w:pPr>
      <w:r>
        <w:rPr>
          <w:b/>
        </w:rPr>
        <w:t xml:space="preserve">Q144. </w:t>
      </w:r>
      <w:r>
        <w:rPr>
          <w:b/>
        </w:rPr>
        <w:t>Spooling is commonly used to: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Queue work for a device such as a printer</w:t>
      </w:r>
    </w:p>
    <w:p>
      <w:pPr>
        <w:spacing w:after="0"/>
        <w:ind w:left="259"/>
      </w:pPr>
      <w:r>
        <w:t>B. Replace page tables</w:t>
      </w:r>
    </w:p>
    <w:p>
      <w:pPr>
        <w:spacing w:after="0"/>
        <w:ind w:left="259"/>
      </w:pPr>
      <w:r>
        <w:t>C. Avoid all disk I/O</w:t>
      </w:r>
    </w:p>
    <w:p>
      <w:pPr>
        <w:spacing w:after="0"/>
        <w:ind w:left="259"/>
      </w:pPr>
      <w:r>
        <w:t>D. Encrypt CPU registers</w:t>
      </w:r>
    </w:p>
    <w:p>
      <w:pPr>
        <w:spacing w:before="20" w:after="100"/>
      </w:pPr>
      <w:r>
        <w:rPr>
          <w:b/>
        </w:rPr>
        <w:t>Correct Answer: A. Queue work for a device such as a printer</w:t>
      </w:r>
    </w:p>
    <w:p>
      <w:pPr>
        <w:spacing w:before="100" w:after="20"/>
      </w:pPr>
      <w:r>
        <w:rPr>
          <w:b/>
        </w:rPr>
        <w:t xml:space="preserve">Q145. </w:t>
      </w:r>
      <w:r>
        <w:rPr>
          <w:b/>
        </w:rPr>
        <w:t>The main advantage of DMA for large transfers is that: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The device can transfer data to/from memory with limited CPU intervention</w:t>
      </w:r>
    </w:p>
    <w:p>
      <w:pPr>
        <w:spacing w:after="0"/>
        <w:ind w:left="259"/>
      </w:pPr>
      <w:r>
        <w:t>B. It eliminates physical memory</w:t>
      </w:r>
    </w:p>
    <w:p>
      <w:pPr>
        <w:spacing w:after="0"/>
        <w:ind w:left="259"/>
      </w:pPr>
      <w:r>
        <w:t>C. It guarantees zero interrupts</w:t>
      </w:r>
    </w:p>
    <w:p>
      <w:pPr>
        <w:spacing w:after="0"/>
        <w:ind w:left="259"/>
      </w:pPr>
      <w:r>
        <w:t>D. It makes all I/O synchronous</w:t>
      </w:r>
    </w:p>
    <w:p>
      <w:pPr>
        <w:spacing w:before="20" w:after="100"/>
      </w:pPr>
      <w:r>
        <w:rPr>
          <w:b/>
        </w:rPr>
        <w:t>Correct Answer: A. The device can transfer data to/from memory with limited CPU intervention</w:t>
      </w:r>
    </w:p>
    <w:p>
      <w:pPr>
        <w:spacing w:before="100" w:after="20"/>
      </w:pPr>
      <w:r>
        <w:rPr>
          <w:b/>
        </w:rPr>
        <w:t xml:space="preserve">Q146. </w:t>
      </w:r>
      <w:r>
        <w:rPr>
          <w:b/>
        </w:rPr>
        <w:t>Polling differs from interrupt-driven I/O because with polling the CPU: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Repeatedly checks device status</w:t>
      </w:r>
    </w:p>
    <w:p>
      <w:pPr>
        <w:spacing w:after="0"/>
        <w:ind w:left="259"/>
      </w:pPr>
      <w:r>
        <w:t>B. Never communicates with devices</w:t>
      </w:r>
    </w:p>
    <w:p>
      <w:pPr>
        <w:spacing w:after="0"/>
        <w:ind w:left="259"/>
      </w:pPr>
      <w:r>
        <w:t>C. Must reboot after each I/O</w:t>
      </w:r>
    </w:p>
    <w:p>
      <w:pPr>
        <w:spacing w:after="0"/>
        <w:ind w:left="259"/>
      </w:pPr>
      <w:r>
        <w:t>D. Always sleeps until signaled</w:t>
      </w:r>
    </w:p>
    <w:p>
      <w:pPr>
        <w:spacing w:before="20" w:after="100"/>
      </w:pPr>
      <w:r>
        <w:rPr>
          <w:b/>
        </w:rPr>
        <w:t>Correct Answer: A. Repeatedly checks device status</w:t>
      </w:r>
    </w:p>
    <w:p>
      <w:pPr>
        <w:spacing w:before="100" w:after="20"/>
      </w:pPr>
      <w:r>
        <w:rPr>
          <w:b/>
        </w:rPr>
        <w:t xml:space="preserve">Q147. </w:t>
      </w:r>
      <w:r>
        <w:rPr>
          <w:b/>
        </w:rPr>
        <w:t>Why is buffering used in I/O systems?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To absorb speed mismatches between producer and consumer</w:t>
      </w:r>
    </w:p>
    <w:p>
      <w:pPr>
        <w:spacing w:after="0"/>
        <w:ind w:left="259"/>
      </w:pPr>
      <w:r>
        <w:t>B. To eliminate all memory use</w:t>
      </w:r>
    </w:p>
    <w:p>
      <w:pPr>
        <w:spacing w:after="0"/>
        <w:ind w:left="259"/>
      </w:pPr>
      <w:r>
        <w:t>C. To force every I/O to be synchronous</w:t>
      </w:r>
    </w:p>
    <w:p>
      <w:pPr>
        <w:spacing w:after="0"/>
        <w:ind w:left="259"/>
      </w:pPr>
      <w:r>
        <w:t>D. To remove device drivers</w:t>
      </w:r>
    </w:p>
    <w:p>
      <w:pPr>
        <w:spacing w:before="20" w:after="100"/>
      </w:pPr>
      <w:r>
        <w:rPr>
          <w:b/>
        </w:rPr>
        <w:t>Correct Answer: A. To absorb speed mismatches between producer and consumer</w:t>
      </w:r>
    </w:p>
    <w:p>
      <w:pPr>
        <w:spacing w:before="100" w:after="20"/>
      </w:pPr>
      <w:r>
        <w:rPr>
          <w:b/>
        </w:rPr>
        <w:t xml:space="preserve">Q148. </w:t>
      </w:r>
      <w:r>
        <w:rPr>
          <w:b/>
        </w:rPr>
        <w:t>A device transfers 4 MB using DMA at 100 MB/s. Ignoring setup overhead, transfer time is approximately: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0.004 s</w:t>
      </w:r>
    </w:p>
    <w:p>
      <w:pPr>
        <w:spacing w:after="0"/>
        <w:ind w:left="259"/>
      </w:pPr>
      <w:r>
        <w:t>B. 0.04 s</w:t>
      </w:r>
    </w:p>
    <w:p>
      <w:pPr>
        <w:spacing w:after="0"/>
        <w:ind w:left="259"/>
      </w:pPr>
      <w:r>
        <w:t>C. 0.4 s</w:t>
      </w:r>
    </w:p>
    <w:p>
      <w:pPr>
        <w:spacing w:after="0"/>
        <w:ind w:left="259"/>
      </w:pPr>
      <w:r>
        <w:t>D. 4 s</w:t>
      </w:r>
    </w:p>
    <w:p>
      <w:pPr>
        <w:spacing w:before="20" w:after="100"/>
      </w:pPr>
      <w:r>
        <w:rPr>
          <w:b/>
        </w:rPr>
        <w:t>Correct Answer: B. 0.04 s</w:t>
      </w:r>
    </w:p>
    <w:p>
      <w:pPr>
        <w:spacing w:before="100" w:after="20"/>
      </w:pPr>
      <w:r>
        <w:rPr>
          <w:b/>
        </w:rPr>
        <w:t xml:space="preserve">Q149. </w:t>
      </w:r>
      <w:r>
        <w:rPr>
          <w:b/>
        </w:rPr>
        <w:t>If an interrupt handler takes 5 microseconds and a device generates 20,000 interrupts per second, approximately how much CPU time per second is spent in that handler?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0.01 s</w:t>
      </w:r>
    </w:p>
    <w:p>
      <w:pPr>
        <w:spacing w:after="0"/>
        <w:ind w:left="259"/>
      </w:pPr>
      <w:r>
        <w:t>B. 0.05 s</w:t>
      </w:r>
    </w:p>
    <w:p>
      <w:pPr>
        <w:spacing w:after="0"/>
        <w:ind w:left="259"/>
      </w:pPr>
      <w:r>
        <w:t>C. 0.10 s</w:t>
      </w:r>
    </w:p>
    <w:p>
      <w:pPr>
        <w:spacing w:after="0"/>
        <w:ind w:left="259"/>
      </w:pPr>
      <w:r>
        <w:t>D. 1.00 s</w:t>
      </w:r>
    </w:p>
    <w:p>
      <w:pPr>
        <w:spacing w:before="20" w:after="100"/>
      </w:pPr>
      <w:r>
        <w:rPr>
          <w:b/>
        </w:rPr>
        <w:t>Correct Answer: C. 0.10 s</w:t>
      </w:r>
    </w:p>
    <w:p>
      <w:pPr>
        <w:spacing w:before="100" w:after="20"/>
      </w:pPr>
      <w:r>
        <w:rPr>
          <w:b/>
        </w:rPr>
        <w:t xml:space="preserve">Q150. </w:t>
      </w:r>
      <w:r>
        <w:rPr>
          <w:b/>
        </w:rPr>
        <w:t>Interrupt coalescing on high-speed network interfaces primarily reduces: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Per-packet interrupt overhead</w:t>
      </w:r>
    </w:p>
    <w:p>
      <w:pPr>
        <w:spacing w:after="0"/>
        <w:ind w:left="259"/>
      </w:pPr>
      <w:r>
        <w:t>B. Disk capacity</w:t>
      </w:r>
    </w:p>
    <w:p>
      <w:pPr>
        <w:spacing w:after="0"/>
        <w:ind w:left="259"/>
      </w:pPr>
      <w:r>
        <w:t>C. Virtual address size</w:t>
      </w:r>
    </w:p>
    <w:p>
      <w:pPr>
        <w:spacing w:after="0"/>
        <w:ind w:left="259"/>
      </w:pPr>
      <w:r>
        <w:t>D. Semaphore count</w:t>
      </w:r>
    </w:p>
    <w:p>
      <w:pPr>
        <w:spacing w:before="20" w:after="100"/>
      </w:pPr>
      <w:r>
        <w:rPr>
          <w:b/>
        </w:rPr>
        <w:t>Correct Answer: A. Per-packet interrupt overhead</w:t>
      </w:r>
    </w:p>
    <w:p>
      <w:r/>
    </w:p>
    <w:p>
      <w:pPr>
        <w:pStyle w:val="Heading1"/>
      </w:pPr>
      <w:r>
        <w:rPr>
          <w:b/>
        </w:rPr>
        <w:t>Chapter 16: Protection and Security</w:t>
      </w:r>
    </w:p>
    <w:p>
      <w:pPr>
        <w:spacing w:before="100" w:after="20"/>
      </w:pPr>
      <w:r>
        <w:rPr>
          <w:b/>
        </w:rPr>
        <w:t xml:space="preserve">Q151. </w:t>
      </w:r>
      <w:r>
        <w:rPr>
          <w:b/>
        </w:rPr>
        <w:t>Authentication is the process of: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Verifying identity</w:t>
      </w:r>
    </w:p>
    <w:p>
      <w:pPr>
        <w:spacing w:after="0"/>
        <w:ind w:left="259"/>
      </w:pPr>
      <w:r>
        <w:t>B. Assigning CPU bursts</w:t>
      </w:r>
    </w:p>
    <w:p>
      <w:pPr>
        <w:spacing w:after="0"/>
        <w:ind w:left="259"/>
      </w:pPr>
      <w:r>
        <w:t>C. Allocating disk blocks</w:t>
      </w:r>
    </w:p>
    <w:p>
      <w:pPr>
        <w:spacing w:after="0"/>
        <w:ind w:left="259"/>
      </w:pPr>
      <w:r>
        <w:t>D. Replacing pages</w:t>
      </w:r>
    </w:p>
    <w:p>
      <w:pPr>
        <w:spacing w:before="20" w:after="100"/>
      </w:pPr>
      <w:r>
        <w:rPr>
          <w:b/>
        </w:rPr>
        <w:t>Correct Answer: A. Verifying identity</w:t>
      </w:r>
    </w:p>
    <w:p>
      <w:pPr>
        <w:spacing w:before="100" w:after="20"/>
      </w:pPr>
      <w:r>
        <w:rPr>
          <w:b/>
        </w:rPr>
        <w:t xml:space="preserve">Q152. </w:t>
      </w:r>
      <w:r>
        <w:rPr>
          <w:b/>
        </w:rPr>
        <w:t>Authorization determines: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What an authenticated entity is allowed to do</w:t>
      </w:r>
    </w:p>
    <w:p>
      <w:pPr>
        <w:spacing w:after="0"/>
        <w:ind w:left="259"/>
      </w:pPr>
      <w:r>
        <w:t>B. Which CPU instruction executes next</w:t>
      </w:r>
    </w:p>
    <w:p>
      <w:pPr>
        <w:spacing w:after="0"/>
        <w:ind w:left="259"/>
      </w:pPr>
      <w:r>
        <w:t>C. The disk's RPM</w:t>
      </w:r>
    </w:p>
    <w:p>
      <w:pPr>
        <w:spacing w:after="0"/>
        <w:ind w:left="259"/>
      </w:pPr>
      <w:r>
        <w:t>D. The size of a page offset</w:t>
      </w:r>
    </w:p>
    <w:p>
      <w:pPr>
        <w:spacing w:before="20" w:after="100"/>
      </w:pPr>
      <w:r>
        <w:rPr>
          <w:b/>
        </w:rPr>
        <w:t>Correct Answer: A. What an authenticated entity is allowed to do</w:t>
      </w:r>
    </w:p>
    <w:p>
      <w:pPr>
        <w:spacing w:before="100" w:after="20"/>
      </w:pPr>
      <w:r>
        <w:rPr>
          <w:b/>
        </w:rPr>
        <w:t xml:space="preserve">Q153. </w:t>
      </w:r>
      <w:r>
        <w:rPr>
          <w:b/>
        </w:rPr>
        <w:t>The principle of least privilege means giving a user or process: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Only the permissions necessary to perform its task</w:t>
      </w:r>
    </w:p>
    <w:p>
      <w:pPr>
        <w:spacing w:after="0"/>
        <w:ind w:left="259"/>
      </w:pPr>
      <w:r>
        <w:t>B. All administrator rights</w:t>
      </w:r>
    </w:p>
    <w:p>
      <w:pPr>
        <w:spacing w:after="0"/>
        <w:ind w:left="259"/>
      </w:pPr>
      <w:r>
        <w:t>C. No access to any resource</w:t>
      </w:r>
    </w:p>
    <w:p>
      <w:pPr>
        <w:spacing w:after="0"/>
        <w:ind w:left="259"/>
      </w:pPr>
      <w:r>
        <w:t>D. A fixed CPU quantum</w:t>
      </w:r>
    </w:p>
    <w:p>
      <w:pPr>
        <w:spacing w:before="20" w:after="100"/>
      </w:pPr>
      <w:r>
        <w:rPr>
          <w:b/>
        </w:rPr>
        <w:t>Correct Answer: A. Only the permissions necessary to perform its task</w:t>
      </w:r>
    </w:p>
    <w:p>
      <w:pPr>
        <w:spacing w:before="100" w:after="20"/>
      </w:pPr>
      <w:r>
        <w:rPr>
          <w:b/>
        </w:rPr>
        <w:t xml:space="preserve">Q154. </w:t>
      </w:r>
      <w:r>
        <w:rPr>
          <w:b/>
        </w:rPr>
        <w:t>An access control list (ACL) is associated with an object and specifies: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Which subjects have which permissions</w:t>
      </w:r>
    </w:p>
    <w:p>
      <w:pPr>
        <w:spacing w:after="0"/>
        <w:ind w:left="259"/>
      </w:pPr>
      <w:r>
        <w:t>B. The process burst sequence</w:t>
      </w:r>
    </w:p>
    <w:p>
      <w:pPr>
        <w:spacing w:after="0"/>
        <w:ind w:left="259"/>
      </w:pPr>
      <w:r>
        <w:t>C. The page replacement order</w:t>
      </w:r>
    </w:p>
    <w:p>
      <w:pPr>
        <w:spacing w:after="0"/>
        <w:ind w:left="259"/>
      </w:pPr>
      <w:r>
        <w:t>D. The disk geometry</w:t>
      </w:r>
    </w:p>
    <w:p>
      <w:pPr>
        <w:spacing w:before="20" w:after="100"/>
      </w:pPr>
      <w:r>
        <w:rPr>
          <w:b/>
        </w:rPr>
        <w:t>Correct Answer: A. Which subjects have which permissions</w:t>
      </w:r>
    </w:p>
    <w:p>
      <w:pPr>
        <w:spacing w:before="100" w:after="20"/>
      </w:pPr>
      <w:r>
        <w:rPr>
          <w:b/>
        </w:rPr>
        <w:t xml:space="preserve">Q155. </w:t>
      </w:r>
      <w:r>
        <w:rPr>
          <w:b/>
        </w:rPr>
        <w:t>Why is memory protection important between processes?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To prevent one process from arbitrarily accessing another's memory</w:t>
      </w:r>
    </w:p>
    <w:p>
      <w:pPr>
        <w:spacing w:after="0"/>
        <w:ind w:left="259"/>
      </w:pPr>
      <w:r>
        <w:t>B. To increase disk RPM</w:t>
      </w:r>
    </w:p>
    <w:p>
      <w:pPr>
        <w:spacing w:after="0"/>
        <w:ind w:left="259"/>
      </w:pPr>
      <w:r>
        <w:t>C. To eliminate CPU scheduling</w:t>
      </w:r>
    </w:p>
    <w:p>
      <w:pPr>
        <w:spacing w:after="0"/>
        <w:ind w:left="259"/>
      </w:pPr>
      <w:r>
        <w:t>D. To avoid file names</w:t>
      </w:r>
    </w:p>
    <w:p>
      <w:pPr>
        <w:spacing w:before="20" w:after="100"/>
      </w:pPr>
      <w:r>
        <w:rPr>
          <w:b/>
        </w:rPr>
        <w:t>Correct Answer: A. To prevent one process from arbitrarily accessing another's memory</w:t>
      </w:r>
    </w:p>
    <w:p>
      <w:pPr>
        <w:spacing w:before="100" w:after="20"/>
      </w:pPr>
      <w:r>
        <w:rPr>
          <w:b/>
        </w:rPr>
        <w:t xml:space="preserve">Q156. </w:t>
      </w:r>
      <w:r>
        <w:rPr>
          <w:b/>
        </w:rPr>
        <w:t>Which mechanism helps prevent execution of code placed in data pages such as a stack, when supported by hardware and OS policy?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NX/DEP bit</w:t>
      </w:r>
    </w:p>
    <w:p>
      <w:pPr>
        <w:spacing w:after="0"/>
        <w:ind w:left="259"/>
      </w:pPr>
      <w:r>
        <w:t>B. FCFS</w:t>
      </w:r>
    </w:p>
    <w:p>
      <w:pPr>
        <w:spacing w:after="0"/>
        <w:ind w:left="259"/>
      </w:pPr>
      <w:r>
        <w:t>C. RAID 0</w:t>
      </w:r>
    </w:p>
    <w:p>
      <w:pPr>
        <w:spacing w:after="0"/>
        <w:ind w:left="259"/>
      </w:pPr>
      <w:r>
        <w:t>D. Spooling</w:t>
      </w:r>
    </w:p>
    <w:p>
      <w:pPr>
        <w:spacing w:before="20" w:after="100"/>
      </w:pPr>
      <w:r>
        <w:rPr>
          <w:b/>
        </w:rPr>
        <w:t>Correct Answer: A. NX/DEP bit</w:t>
      </w:r>
    </w:p>
    <w:p>
      <w:pPr>
        <w:spacing w:before="100" w:after="20"/>
      </w:pPr>
      <w:r>
        <w:rPr>
          <w:b/>
        </w:rPr>
        <w:t xml:space="preserve">Q157. </w:t>
      </w:r>
      <w:r>
        <w:rPr>
          <w:b/>
        </w:rPr>
        <w:t>Address Space Layout Randomization (ASLR) makes attacks harder mainly by: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Randomizing locations of code and data regions</w:t>
      </w:r>
    </w:p>
    <w:p>
      <w:pPr>
        <w:spacing w:after="0"/>
        <w:ind w:left="259"/>
      </w:pPr>
      <w:r>
        <w:t>B. Encrypting every file automatically</w:t>
      </w:r>
    </w:p>
    <w:p>
      <w:pPr>
        <w:spacing w:after="0"/>
        <w:ind w:left="259"/>
      </w:pPr>
      <w:r>
        <w:t>C. Disabling virtual memory</w:t>
      </w:r>
    </w:p>
    <w:p>
      <w:pPr>
        <w:spacing w:after="0"/>
        <w:ind w:left="259"/>
      </w:pPr>
      <w:r>
        <w:t>D. Preventing all system calls</w:t>
      </w:r>
    </w:p>
    <w:p>
      <w:pPr>
        <w:spacing w:before="20" w:after="100"/>
      </w:pPr>
      <w:r>
        <w:rPr>
          <w:b/>
        </w:rPr>
        <w:t>Correct Answer: A. Randomizing locations of code and data regions</w:t>
      </w:r>
    </w:p>
    <w:p>
      <w:pPr>
        <w:spacing w:before="100" w:after="20"/>
      </w:pPr>
      <w:r>
        <w:rPr>
          <w:b/>
        </w:rPr>
        <w:t xml:space="preserve">Q158. </w:t>
      </w:r>
      <w:r>
        <w:rPr>
          <w:b/>
        </w:rPr>
        <w:t>A setuid-root program contains a buffer overflow. Why can this be especially dangerous?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The vulnerability may allow code execution with elevated privileges</w:t>
      </w:r>
    </w:p>
    <w:p>
      <w:pPr>
        <w:spacing w:after="0"/>
        <w:ind w:left="259"/>
      </w:pPr>
      <w:r>
        <w:t>B. It guarantees a page fault only</w:t>
      </w:r>
    </w:p>
    <w:p>
      <w:pPr>
        <w:spacing w:after="0"/>
        <w:ind w:left="259"/>
      </w:pPr>
      <w:r>
        <w:t>C. It reduces disk utilization</w:t>
      </w:r>
    </w:p>
    <w:p>
      <w:pPr>
        <w:spacing w:after="0"/>
        <w:ind w:left="259"/>
      </w:pPr>
      <w:r>
        <w:t>D. It only affects file names</w:t>
      </w:r>
    </w:p>
    <w:p>
      <w:pPr>
        <w:spacing w:before="20" w:after="100"/>
      </w:pPr>
      <w:r>
        <w:rPr>
          <w:b/>
        </w:rPr>
        <w:t>Correct Answer: A. The vulnerability may allow code execution with elevated privileges</w:t>
      </w:r>
    </w:p>
    <w:p>
      <w:pPr>
        <w:spacing w:before="100" w:after="20"/>
      </w:pPr>
      <w:r>
        <w:rPr>
          <w:b/>
        </w:rPr>
        <w:t xml:space="preserve">Q159. </w:t>
      </w:r>
      <w:r>
        <w:rPr>
          <w:b/>
        </w:rPr>
        <w:t>Which design most directly limits damage if a network-facing service is compromised?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Run it with minimal privileges inside a restricted sandbox</w:t>
      </w:r>
    </w:p>
    <w:p>
      <w:pPr>
        <w:spacing w:after="0"/>
        <w:ind w:left="259"/>
      </w:pPr>
      <w:r>
        <w:t>B. Run it as root with full filesystem access</w:t>
      </w:r>
    </w:p>
    <w:p>
      <w:pPr>
        <w:spacing w:after="0"/>
        <w:ind w:left="259"/>
      </w:pPr>
      <w:r>
        <w:t>C. Disable all logging</w:t>
      </w:r>
    </w:p>
    <w:p>
      <w:pPr>
        <w:spacing w:after="0"/>
        <w:ind w:left="259"/>
      </w:pPr>
      <w:r>
        <w:t>D. Give it direct raw-disk access</w:t>
      </w:r>
    </w:p>
    <w:p>
      <w:pPr>
        <w:spacing w:before="20" w:after="100"/>
      </w:pPr>
      <w:r>
        <w:rPr>
          <w:b/>
        </w:rPr>
        <w:t>Correct Answer: A. Run it with minimal privileges inside a restricted sandbox</w:t>
      </w:r>
    </w:p>
    <w:p>
      <w:pPr>
        <w:spacing w:before="100" w:after="20"/>
      </w:pPr>
      <w:r>
        <w:rPr>
          <w:b/>
        </w:rPr>
        <w:t xml:space="preserve">Q160. </w:t>
      </w:r>
      <w:r>
        <w:rPr>
          <w:b/>
        </w:rPr>
        <w:t>Capability-based protection associates authority primarily with: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Unforgeable references/tokens that grant specific access rights</w:t>
      </w:r>
    </w:p>
    <w:p>
      <w:pPr>
        <w:spacing w:after="0"/>
        <w:ind w:left="259"/>
      </w:pPr>
      <w:r>
        <w:t>B. Only user names in a global password file</w:t>
      </w:r>
    </w:p>
    <w:p>
      <w:pPr>
        <w:spacing w:after="0"/>
        <w:ind w:left="259"/>
      </w:pPr>
      <w:r>
        <w:t>C. CPU time quanta</w:t>
      </w:r>
    </w:p>
    <w:p>
      <w:pPr>
        <w:spacing w:after="0"/>
        <w:ind w:left="259"/>
      </w:pPr>
      <w:r>
        <w:t>D. Page replacement counters</w:t>
      </w:r>
    </w:p>
    <w:p>
      <w:pPr>
        <w:spacing w:before="20" w:after="100"/>
      </w:pPr>
      <w:r>
        <w:rPr>
          <w:b/>
        </w:rPr>
        <w:t>Correct Answer: A. Unforgeable references/tokens that grant specific access rights</w:t>
      </w:r>
    </w:p>
    <w:p>
      <w:r/>
    </w:p>
    <w:p>
      <w:pPr>
        <w:pStyle w:val="Heading1"/>
      </w:pPr>
      <w:r>
        <w:rPr>
          <w:b/>
        </w:rPr>
        <w:t>Chapter 17: Virtualization and Containers</w:t>
      </w:r>
    </w:p>
    <w:p>
      <w:pPr>
        <w:spacing w:before="100" w:after="20"/>
      </w:pPr>
      <w:r>
        <w:rPr>
          <w:b/>
        </w:rPr>
        <w:t xml:space="preserve">Q161. </w:t>
      </w:r>
      <w:r>
        <w:rPr>
          <w:b/>
        </w:rPr>
        <w:t>A virtual machine allows: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Multiple isolated guest systems to run on the same physical hardware</w:t>
      </w:r>
    </w:p>
    <w:p>
      <w:pPr>
        <w:spacing w:after="0"/>
        <w:ind w:left="259"/>
      </w:pPr>
      <w:r>
        <w:t>B. Only one process to run at a time</w:t>
      </w:r>
    </w:p>
    <w:p>
      <w:pPr>
        <w:spacing w:after="0"/>
        <w:ind w:left="259"/>
      </w:pPr>
      <w:r>
        <w:t>C. Files to exist without storage</w:t>
      </w:r>
    </w:p>
    <w:p>
      <w:pPr>
        <w:spacing w:after="0"/>
        <w:ind w:left="259"/>
      </w:pPr>
      <w:r>
        <w:t>D. CPUs to execute without instructions</w:t>
      </w:r>
    </w:p>
    <w:p>
      <w:pPr>
        <w:spacing w:before="20" w:after="100"/>
      </w:pPr>
      <w:r>
        <w:rPr>
          <w:b/>
        </w:rPr>
        <w:t>Correct Answer: A. Multiple isolated guest systems to run on the same physical hardware</w:t>
      </w:r>
    </w:p>
    <w:p>
      <w:pPr>
        <w:spacing w:before="100" w:after="20"/>
      </w:pPr>
      <w:r>
        <w:rPr>
          <w:b/>
        </w:rPr>
        <w:t xml:space="preserve">Q162. </w:t>
      </w:r>
      <w:r>
        <w:rPr>
          <w:b/>
        </w:rPr>
        <w:t>A hypervisor is software or firmware that: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Creates and manages virtual machines</w:t>
      </w:r>
    </w:p>
    <w:p>
      <w:pPr>
        <w:spacing w:after="0"/>
        <w:ind w:left="259"/>
      </w:pPr>
      <w:r>
        <w:t>B. Only edits text files</w:t>
      </w:r>
    </w:p>
    <w:p>
      <w:pPr>
        <w:spacing w:after="0"/>
        <w:ind w:left="259"/>
      </w:pPr>
      <w:r>
        <w:t>C. Only performs disk defragmentation</w:t>
      </w:r>
    </w:p>
    <w:p>
      <w:pPr>
        <w:spacing w:after="0"/>
        <w:ind w:left="259"/>
      </w:pPr>
      <w:r>
        <w:t>D. Compiles source code</w:t>
      </w:r>
    </w:p>
    <w:p>
      <w:pPr>
        <w:spacing w:before="20" w:after="100"/>
      </w:pPr>
      <w:r>
        <w:rPr>
          <w:b/>
        </w:rPr>
        <w:t>Correct Answer: A. Creates and manages virtual machines</w:t>
      </w:r>
    </w:p>
    <w:p>
      <w:pPr>
        <w:spacing w:before="100" w:after="20"/>
      </w:pPr>
      <w:r>
        <w:rPr>
          <w:b/>
        </w:rPr>
        <w:t xml:space="preserve">Q163. </w:t>
      </w:r>
      <w:r>
        <w:rPr>
          <w:b/>
        </w:rPr>
        <w:t>A Type 1 hypervisor runs: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Directly on the hardware</w:t>
      </w:r>
    </w:p>
    <w:p>
      <w:pPr>
        <w:spacing w:after="0"/>
        <w:ind w:left="259"/>
      </w:pPr>
      <w:r>
        <w:t>B. Only inside a web browser</w:t>
      </w:r>
    </w:p>
    <w:p>
      <w:pPr>
        <w:spacing w:after="0"/>
        <w:ind w:left="259"/>
      </w:pPr>
      <w:r>
        <w:t>C. Only as a normal application on a host OS</w:t>
      </w:r>
    </w:p>
    <w:p>
      <w:pPr>
        <w:spacing w:after="0"/>
        <w:ind w:left="259"/>
      </w:pPr>
      <w:r>
        <w:t>D. Inside a text editor</w:t>
      </w:r>
    </w:p>
    <w:p>
      <w:pPr>
        <w:spacing w:before="20" w:after="100"/>
      </w:pPr>
      <w:r>
        <w:rPr>
          <w:b/>
        </w:rPr>
        <w:t>Correct Answer: A. Directly on the hardware</w:t>
      </w:r>
    </w:p>
    <w:p>
      <w:pPr>
        <w:spacing w:before="100" w:after="20"/>
      </w:pPr>
      <w:r>
        <w:rPr>
          <w:b/>
        </w:rPr>
        <w:t xml:space="preserve">Q164. </w:t>
      </w:r>
      <w:r>
        <w:rPr>
          <w:b/>
        </w:rPr>
        <w:t>Containers typically share the host system's: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Kernel</w:t>
      </w:r>
    </w:p>
    <w:p>
      <w:pPr>
        <w:spacing w:after="0"/>
        <w:ind w:left="259"/>
      </w:pPr>
      <w:r>
        <w:t>B. Every application's memory</w:t>
      </w:r>
    </w:p>
    <w:p>
      <w:pPr>
        <w:spacing w:after="0"/>
        <w:ind w:left="259"/>
      </w:pPr>
      <w:r>
        <w:t>C. All process IDs without isolation</w:t>
      </w:r>
    </w:p>
    <w:p>
      <w:pPr>
        <w:spacing w:after="0"/>
        <w:ind w:left="259"/>
      </w:pPr>
      <w:r>
        <w:t>D. User passwords necessarily</w:t>
      </w:r>
    </w:p>
    <w:p>
      <w:pPr>
        <w:spacing w:before="20" w:after="100"/>
      </w:pPr>
      <w:r>
        <w:rPr>
          <w:b/>
        </w:rPr>
        <w:t>Correct Answer: A. Kernel</w:t>
      </w:r>
    </w:p>
    <w:p>
      <w:pPr>
        <w:spacing w:before="100" w:after="20"/>
      </w:pPr>
      <w:r>
        <w:rPr>
          <w:b/>
        </w:rPr>
        <w:t xml:space="preserve">Q165. </w:t>
      </w:r>
      <w:r>
        <w:rPr>
          <w:b/>
        </w:rPr>
        <w:t>Compared with full virtual machines, containers are often lighter weight because they: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Share the host kernel rather than running a separate guest kernel per container</w:t>
      </w:r>
    </w:p>
    <w:p>
      <w:pPr>
        <w:spacing w:after="0"/>
        <w:ind w:left="259"/>
      </w:pPr>
      <w:r>
        <w:t>B. Have no processes</w:t>
      </w:r>
    </w:p>
    <w:p>
      <w:pPr>
        <w:spacing w:after="0"/>
        <w:ind w:left="259"/>
      </w:pPr>
      <w:r>
        <w:t>C. Cannot use files</w:t>
      </w:r>
    </w:p>
    <w:p>
      <w:pPr>
        <w:spacing w:after="0"/>
        <w:ind w:left="259"/>
      </w:pPr>
      <w:r>
        <w:t>D. Require dedicated physical CPUs</w:t>
      </w:r>
    </w:p>
    <w:p>
      <w:pPr>
        <w:spacing w:before="20" w:after="100"/>
      </w:pPr>
      <w:r>
        <w:rPr>
          <w:b/>
        </w:rPr>
        <w:t>Correct Answer: A. Share the host kernel rather than running a separate guest kernel per container</w:t>
      </w:r>
    </w:p>
    <w:p>
      <w:pPr>
        <w:spacing w:before="100" w:after="20"/>
      </w:pPr>
      <w:r>
        <w:rPr>
          <w:b/>
        </w:rPr>
        <w:t xml:space="preserve">Q166. </w:t>
      </w:r>
      <w:r>
        <w:rPr>
          <w:b/>
        </w:rPr>
        <w:t>Which mechanism is commonly used by Linux containers to limit and account for resource usage?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cgroups</w:t>
      </w:r>
    </w:p>
    <w:p>
      <w:pPr>
        <w:spacing w:after="0"/>
        <w:ind w:left="259"/>
      </w:pPr>
      <w:r>
        <w:t>B. RAID parity</w:t>
      </w:r>
    </w:p>
    <w:p>
      <w:pPr>
        <w:spacing w:after="0"/>
        <w:ind w:left="259"/>
      </w:pPr>
      <w:r>
        <w:t>C. Page coloring only</w:t>
      </w:r>
    </w:p>
    <w:p>
      <w:pPr>
        <w:spacing w:after="0"/>
        <w:ind w:left="259"/>
      </w:pPr>
      <w:r>
        <w:t>D. BIOS interrupts only</w:t>
      </w:r>
    </w:p>
    <w:p>
      <w:pPr>
        <w:spacing w:before="20" w:after="100"/>
      </w:pPr>
      <w:r>
        <w:rPr>
          <w:b/>
        </w:rPr>
        <w:t>Correct Answer: A. cgroups</w:t>
      </w:r>
    </w:p>
    <w:p>
      <w:pPr>
        <w:spacing w:before="100" w:after="20"/>
      </w:pPr>
      <w:r>
        <w:rPr>
          <w:b/>
        </w:rPr>
        <w:t xml:space="preserve">Q167. </w:t>
      </w:r>
      <w:r>
        <w:rPr>
          <w:b/>
        </w:rPr>
        <w:t>Linux namespaces are primarily used to provide: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Isolation of views of system resources such as PIDs, mounts, and networks</w:t>
      </w:r>
    </w:p>
    <w:p>
      <w:pPr>
        <w:spacing w:after="0"/>
        <w:ind w:left="259"/>
      </w:pPr>
      <w:r>
        <w:t>B. Disk mirroring</w:t>
      </w:r>
    </w:p>
    <w:p>
      <w:pPr>
        <w:spacing w:after="0"/>
        <w:ind w:left="259"/>
      </w:pPr>
      <w:r>
        <w:t>C. CPU instruction decoding</w:t>
      </w:r>
    </w:p>
    <w:p>
      <w:pPr>
        <w:spacing w:after="0"/>
        <w:ind w:left="259"/>
      </w:pPr>
      <w:r>
        <w:t>D. File compression only</w:t>
      </w:r>
    </w:p>
    <w:p>
      <w:pPr>
        <w:spacing w:before="20" w:after="100"/>
      </w:pPr>
      <w:r>
        <w:rPr>
          <w:b/>
        </w:rPr>
        <w:t>Correct Answer: A. Isolation of views of system resources such as PIDs, mounts, and networks</w:t>
      </w:r>
    </w:p>
    <w:p>
      <w:pPr>
        <w:spacing w:before="100" w:after="20"/>
      </w:pPr>
      <w:r>
        <w:rPr>
          <w:b/>
        </w:rPr>
        <w:t xml:space="preserve">Q168. </w:t>
      </w:r>
      <w:r>
        <w:rPr>
          <w:b/>
        </w:rPr>
        <w:t>A VM host has 32 GB RAM. Four VMs are configured for 8 GB each and the host itself needs 4 GB. If all VMs simultaneously demand their full configured memory with no overcommit techniques, the system is short by: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0 GB</w:t>
      </w:r>
    </w:p>
    <w:p>
      <w:pPr>
        <w:spacing w:after="0"/>
        <w:ind w:left="259"/>
      </w:pPr>
      <w:r>
        <w:t>B. 2 GB</w:t>
      </w:r>
    </w:p>
    <w:p>
      <w:pPr>
        <w:spacing w:after="0"/>
        <w:ind w:left="259"/>
      </w:pPr>
      <w:r>
        <w:t>C. 4 GB</w:t>
      </w:r>
    </w:p>
    <w:p>
      <w:pPr>
        <w:spacing w:after="0"/>
        <w:ind w:left="259"/>
      </w:pPr>
      <w:r>
        <w:t>D. 8 GB</w:t>
      </w:r>
    </w:p>
    <w:p>
      <w:pPr>
        <w:spacing w:before="20" w:after="100"/>
      </w:pPr>
      <w:r>
        <w:rPr>
          <w:b/>
        </w:rPr>
        <w:t>Correct Answer: C. 4 GB</w:t>
      </w:r>
    </w:p>
    <w:p>
      <w:pPr>
        <w:spacing w:before="100" w:after="20"/>
      </w:pPr>
      <w:r>
        <w:rPr>
          <w:b/>
        </w:rPr>
        <w:t xml:space="preserve">Q169. </w:t>
      </w:r>
      <w:r>
        <w:rPr>
          <w:b/>
        </w:rPr>
        <w:t>Hardware-assisted virtualization features such as Intel VT-x/AMD-V primarily help by: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Providing CPU support for safely executing guest privileged operations</w:t>
      </w:r>
    </w:p>
    <w:p>
      <w:pPr>
        <w:spacing w:after="0"/>
        <w:ind w:left="259"/>
      </w:pPr>
      <w:r>
        <w:t>B. Removing the need for any hypervisor</w:t>
      </w:r>
    </w:p>
    <w:p>
      <w:pPr>
        <w:spacing w:after="0"/>
        <w:ind w:left="259"/>
      </w:pPr>
      <w:r>
        <w:t>C. Making disks spin faster</w:t>
      </w:r>
    </w:p>
    <w:p>
      <w:pPr>
        <w:spacing w:after="0"/>
        <w:ind w:left="259"/>
      </w:pPr>
      <w:r>
        <w:t>D. Eliminating guest operating systems</w:t>
      </w:r>
    </w:p>
    <w:p>
      <w:pPr>
        <w:spacing w:before="20" w:after="100"/>
      </w:pPr>
      <w:r>
        <w:rPr>
          <w:b/>
        </w:rPr>
        <w:t>Correct Answer: A. Providing CPU support for safely executing guest privileged operations</w:t>
      </w:r>
    </w:p>
    <w:p>
      <w:pPr>
        <w:spacing w:before="100" w:after="20"/>
      </w:pPr>
      <w:r>
        <w:rPr>
          <w:b/>
        </w:rPr>
        <w:t xml:space="preserve">Q170. </w:t>
      </w:r>
      <w:r>
        <w:rPr>
          <w:b/>
        </w:rPr>
        <w:t>Which statement best describes the isolation difference between containers and VMs?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VMs generally provide a separate guest kernel boundary, while containers share the host kernel</w:t>
      </w:r>
    </w:p>
    <w:p>
      <w:pPr>
        <w:spacing w:after="0"/>
        <w:ind w:left="259"/>
      </w:pPr>
      <w:r>
        <w:t>B. Containers always provide stronger kernel isolation than VMs</w:t>
      </w:r>
    </w:p>
    <w:p>
      <w:pPr>
        <w:spacing w:after="0"/>
        <w:ind w:left="259"/>
      </w:pPr>
      <w:r>
        <w:t>C. VMs share one process table with no isolation</w:t>
      </w:r>
    </w:p>
    <w:p>
      <w:pPr>
        <w:spacing w:after="0"/>
        <w:ind w:left="259"/>
      </w:pPr>
      <w:r>
        <w:t>D. There is no architectural difference</w:t>
      </w:r>
    </w:p>
    <w:p>
      <w:pPr>
        <w:spacing w:before="20" w:after="100"/>
      </w:pPr>
      <w:r>
        <w:rPr>
          <w:b/>
        </w:rPr>
        <w:t>Correct Answer: A. VMs generally provide a separate guest kernel boundary, while containers share the host kernel</w:t>
      </w:r>
    </w:p>
    <w:p>
      <w:r/>
    </w:p>
    <w:p>
      <w:pPr>
        <w:pStyle w:val="Heading1"/>
      </w:pPr>
      <w:r>
        <w:rPr>
          <w:b/>
        </w:rPr>
        <w:t>Chapter 18: Multiprocessor and Real-Time Systems</w:t>
      </w:r>
    </w:p>
    <w:p>
      <w:pPr>
        <w:spacing w:before="100" w:after="20"/>
      </w:pPr>
      <w:r>
        <w:rPr>
          <w:b/>
        </w:rPr>
        <w:t xml:space="preserve">Q171. </w:t>
      </w:r>
      <w:r>
        <w:rPr>
          <w:b/>
        </w:rPr>
        <w:t>A multiprocessor system contains: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More than one processing unit capable of executing work</w:t>
      </w:r>
    </w:p>
    <w:p>
      <w:pPr>
        <w:spacing w:after="0"/>
        <w:ind w:left="259"/>
      </w:pPr>
      <w:r>
        <w:t>B. Exactly one process</w:t>
      </w:r>
    </w:p>
    <w:p>
      <w:pPr>
        <w:spacing w:after="0"/>
        <w:ind w:left="259"/>
      </w:pPr>
      <w:r>
        <w:t>C. No memory</w:t>
      </w:r>
    </w:p>
    <w:p>
      <w:pPr>
        <w:spacing w:after="0"/>
        <w:ind w:left="259"/>
      </w:pPr>
      <w:r>
        <w:t>D. Only one I/O device</w:t>
      </w:r>
    </w:p>
    <w:p>
      <w:pPr>
        <w:spacing w:before="20" w:after="100"/>
      </w:pPr>
      <w:r>
        <w:rPr>
          <w:b/>
        </w:rPr>
        <w:t>Correct Answer: A. More than one processing unit capable of executing work</w:t>
      </w:r>
    </w:p>
    <w:p>
      <w:pPr>
        <w:spacing w:before="100" w:after="20"/>
      </w:pPr>
      <w:r>
        <w:rPr>
          <w:b/>
        </w:rPr>
        <w:t xml:space="preserve">Q172. </w:t>
      </w:r>
      <w:r>
        <w:rPr>
          <w:b/>
        </w:rPr>
        <w:t>SMP stands for: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Symmetric Multiprocessing</w:t>
      </w:r>
    </w:p>
    <w:p>
      <w:pPr>
        <w:spacing w:after="0"/>
        <w:ind w:left="259"/>
      </w:pPr>
      <w:r>
        <w:t>B. Sequential Memory Paging</w:t>
      </w:r>
    </w:p>
    <w:p>
      <w:pPr>
        <w:spacing w:after="0"/>
        <w:ind w:left="259"/>
      </w:pPr>
      <w:r>
        <w:t>C. System Mode Protection</w:t>
      </w:r>
    </w:p>
    <w:p>
      <w:pPr>
        <w:spacing w:after="0"/>
        <w:ind w:left="259"/>
      </w:pPr>
      <w:r>
        <w:t>D. Shared Message Protocol</w:t>
      </w:r>
    </w:p>
    <w:p>
      <w:pPr>
        <w:spacing w:before="20" w:after="100"/>
      </w:pPr>
      <w:r>
        <w:rPr>
          <w:b/>
        </w:rPr>
        <w:t>Correct Answer: A. Symmetric Multiprocessing</w:t>
      </w:r>
    </w:p>
    <w:p>
      <w:pPr>
        <w:spacing w:before="100" w:after="20"/>
      </w:pPr>
      <w:r>
        <w:rPr>
          <w:b/>
        </w:rPr>
        <w:t xml:space="preserve">Q173. </w:t>
      </w:r>
      <w:r>
        <w:rPr>
          <w:b/>
        </w:rPr>
        <w:t>A hard real-time system requires that: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Critical deadlines must be met</w:t>
      </w:r>
    </w:p>
    <w:p>
      <w:pPr>
        <w:spacing w:after="0"/>
        <w:ind w:left="259"/>
      </w:pPr>
      <w:r>
        <w:t>B. All jobs use FCFS</w:t>
      </w:r>
    </w:p>
    <w:p>
      <w:pPr>
        <w:spacing w:after="0"/>
        <w:ind w:left="259"/>
      </w:pPr>
      <w:r>
        <w:t>C. No interrupts occur</w:t>
      </w:r>
    </w:p>
    <w:p>
      <w:pPr>
        <w:spacing w:after="0"/>
        <w:ind w:left="259"/>
      </w:pPr>
      <w:r>
        <w:t>D. All tasks have equal priority</w:t>
      </w:r>
    </w:p>
    <w:p>
      <w:pPr>
        <w:spacing w:before="20" w:after="100"/>
      </w:pPr>
      <w:r>
        <w:rPr>
          <w:b/>
        </w:rPr>
        <w:t>Correct Answer: A. Critical deadlines must be met</w:t>
      </w:r>
    </w:p>
    <w:p>
      <w:pPr>
        <w:spacing w:before="100" w:after="20"/>
      </w:pPr>
      <w:r>
        <w:rPr>
          <w:b/>
        </w:rPr>
        <w:t xml:space="preserve">Q174. </w:t>
      </w:r>
      <w:r>
        <w:rPr>
          <w:b/>
        </w:rPr>
        <w:t>A soft real-time system differs from a hard real-time system because occasional missed deadlines are: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Undesirable but may be tolerable</w:t>
      </w:r>
    </w:p>
    <w:p>
      <w:pPr>
        <w:spacing w:after="0"/>
        <w:ind w:left="259"/>
      </w:pPr>
      <w:r>
        <w:t>B. Always physically impossible</w:t>
      </w:r>
    </w:p>
    <w:p>
      <w:pPr>
        <w:spacing w:after="0"/>
        <w:ind w:left="259"/>
      </w:pPr>
      <w:r>
        <w:t>C. Required</w:t>
      </w:r>
    </w:p>
    <w:p>
      <w:pPr>
        <w:spacing w:after="0"/>
        <w:ind w:left="259"/>
      </w:pPr>
      <w:r>
        <w:t>D. Equivalent to deadlock</w:t>
      </w:r>
    </w:p>
    <w:p>
      <w:pPr>
        <w:spacing w:before="20" w:after="100"/>
      </w:pPr>
      <w:r>
        <w:rPr>
          <w:b/>
        </w:rPr>
        <w:t>Correct Answer: A. Undesirable but may be tolerable</w:t>
      </w:r>
    </w:p>
    <w:p>
      <w:pPr>
        <w:spacing w:before="100" w:after="20"/>
      </w:pPr>
      <w:r>
        <w:rPr>
          <w:b/>
        </w:rPr>
        <w:t xml:space="preserve">Q175. </w:t>
      </w:r>
      <w:r>
        <w:rPr>
          <w:b/>
        </w:rPr>
        <w:t>Processor affinity attempts to keep a process on the same CPU mainly to improve: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Cache locality</w:t>
      </w:r>
    </w:p>
    <w:p>
      <w:pPr>
        <w:spacing w:after="0"/>
        <w:ind w:left="259"/>
      </w:pPr>
      <w:r>
        <w:t>B. Disk capacity</w:t>
      </w:r>
    </w:p>
    <w:p>
      <w:pPr>
        <w:spacing w:after="0"/>
        <w:ind w:left="259"/>
      </w:pPr>
      <w:r>
        <w:t>C. File naming</w:t>
      </w:r>
    </w:p>
    <w:p>
      <w:pPr>
        <w:spacing w:after="0"/>
        <w:ind w:left="259"/>
      </w:pPr>
      <w:r>
        <w:t>D. Password strength</w:t>
      </w:r>
    </w:p>
    <w:p>
      <w:pPr>
        <w:spacing w:before="20" w:after="100"/>
      </w:pPr>
      <w:r>
        <w:rPr>
          <w:b/>
        </w:rPr>
        <w:t>Correct Answer: A. Cache locality</w:t>
      </w:r>
    </w:p>
    <w:p>
      <w:pPr>
        <w:spacing w:before="100" w:after="20"/>
      </w:pPr>
      <w:r>
        <w:rPr>
          <w:b/>
        </w:rPr>
        <w:t xml:space="preserve">Q176. </w:t>
      </w:r>
      <w:r>
        <w:rPr>
          <w:b/>
        </w:rPr>
        <w:t>Load balancing in a multicore scheduler aims to: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Distribute runnable work across CPUs</w:t>
      </w:r>
    </w:p>
    <w:p>
      <w:pPr>
        <w:spacing w:after="0"/>
        <w:ind w:left="259"/>
      </w:pPr>
      <w:r>
        <w:t>B. Keep all work on one CPU</w:t>
      </w:r>
    </w:p>
    <w:p>
      <w:pPr>
        <w:spacing w:after="0"/>
        <w:ind w:left="259"/>
      </w:pPr>
      <w:r>
        <w:t>C. Increase page size</w:t>
      </w:r>
    </w:p>
    <w:p>
      <w:pPr>
        <w:spacing w:after="0"/>
        <w:ind w:left="259"/>
      </w:pPr>
      <w:r>
        <w:t>D. Reduce file permissions</w:t>
      </w:r>
    </w:p>
    <w:p>
      <w:pPr>
        <w:spacing w:before="20" w:after="100"/>
      </w:pPr>
      <w:r>
        <w:rPr>
          <w:b/>
        </w:rPr>
        <w:t>Correct Answer: A. Distribute runnable work across CPUs</w:t>
      </w:r>
    </w:p>
    <w:p>
      <w:pPr>
        <w:spacing w:before="100" w:after="20"/>
      </w:pPr>
      <w:r>
        <w:rPr>
          <w:b/>
        </w:rPr>
        <w:t xml:space="preserve">Q177. </w:t>
      </w:r>
      <w:r>
        <w:rPr>
          <w:b/>
        </w:rPr>
        <w:t>In fixed-priority real-time scheduling, Rate Monotonic assigns higher priority to tasks with: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Shorter periods</w:t>
      </w:r>
    </w:p>
    <w:p>
      <w:pPr>
        <w:spacing w:after="0"/>
        <w:ind w:left="259"/>
      </w:pPr>
      <w:r>
        <w:t>B. Longer periods</w:t>
      </w:r>
    </w:p>
    <w:p>
      <w:pPr>
        <w:spacing w:after="0"/>
        <w:ind w:left="259"/>
      </w:pPr>
      <w:r>
        <w:t>C. Larger memory usage</w:t>
      </w:r>
    </w:p>
    <w:p>
      <w:pPr>
        <w:spacing w:after="0"/>
        <w:ind w:left="259"/>
      </w:pPr>
      <w:r>
        <w:t>D. More files</w:t>
      </w:r>
    </w:p>
    <w:p>
      <w:pPr>
        <w:spacing w:before="20" w:after="100"/>
      </w:pPr>
      <w:r>
        <w:rPr>
          <w:b/>
        </w:rPr>
        <w:t>Correct Answer: A. Shorter periods</w:t>
      </w:r>
    </w:p>
    <w:p>
      <w:pPr>
        <w:spacing w:before="100" w:after="20"/>
      </w:pPr>
      <w:r>
        <w:rPr>
          <w:b/>
        </w:rPr>
        <w:t xml:space="preserve">Q178. </w:t>
      </w:r>
      <w:r>
        <w:rPr>
          <w:b/>
        </w:rPr>
        <w:t>A periodic task executes for 2 ms every 10 ms. Its CPU utilization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10%</w:t>
      </w:r>
    </w:p>
    <w:p>
      <w:pPr>
        <w:spacing w:after="0"/>
        <w:ind w:left="259"/>
      </w:pPr>
      <w:r>
        <w:t>B. 20%</w:t>
      </w:r>
    </w:p>
    <w:p>
      <w:pPr>
        <w:spacing w:after="0"/>
        <w:ind w:left="259"/>
      </w:pPr>
      <w:r>
        <w:t>C. 50%</w:t>
      </w:r>
    </w:p>
    <w:p>
      <w:pPr>
        <w:spacing w:after="0"/>
        <w:ind w:left="259"/>
      </w:pPr>
      <w:r>
        <w:t>D. 80%</w:t>
      </w:r>
    </w:p>
    <w:p>
      <w:pPr>
        <w:spacing w:before="20" w:after="100"/>
      </w:pPr>
      <w:r>
        <w:rPr>
          <w:b/>
        </w:rPr>
        <w:t>Correct Answer: B. 20%</w:t>
      </w:r>
    </w:p>
    <w:p>
      <w:pPr>
        <w:spacing w:before="100" w:after="20"/>
      </w:pPr>
      <w:r>
        <w:rPr>
          <w:b/>
        </w:rPr>
        <w:t xml:space="preserve">Q179. </w:t>
      </w:r>
      <w:r>
        <w:rPr>
          <w:b/>
        </w:rPr>
        <w:t>Two periodic tasks have execution/period pairs (1,4) ms and (2,5) ms. Their combined utilization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45%</w:t>
      </w:r>
    </w:p>
    <w:p>
      <w:pPr>
        <w:spacing w:after="0"/>
        <w:ind w:left="259"/>
      </w:pPr>
      <w:r>
        <w:t>B. 55%</w:t>
      </w:r>
    </w:p>
    <w:p>
      <w:pPr>
        <w:spacing w:after="0"/>
        <w:ind w:left="259"/>
      </w:pPr>
      <w:r>
        <w:t>C. 65%</w:t>
      </w:r>
    </w:p>
    <w:p>
      <w:pPr>
        <w:spacing w:after="0"/>
        <w:ind w:left="259"/>
      </w:pPr>
      <w:r>
        <w:t>D. 75%</w:t>
      </w:r>
    </w:p>
    <w:p>
      <w:pPr>
        <w:spacing w:before="20" w:after="100"/>
      </w:pPr>
      <w:r>
        <w:rPr>
          <w:b/>
        </w:rPr>
        <w:t>Correct Answer: C. 65%</w:t>
      </w:r>
    </w:p>
    <w:p>
      <w:pPr>
        <w:spacing w:before="100" w:after="20"/>
      </w:pPr>
      <w:r>
        <w:rPr>
          <w:b/>
        </w:rPr>
        <w:t xml:space="preserve">Q180. </w:t>
      </w:r>
      <w:r>
        <w:rPr>
          <w:b/>
        </w:rPr>
        <w:t>Which real-time scheduling algorithm dynamically prioritizes the job with the earliest absolute deadline?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Earliest Deadline First</w:t>
      </w:r>
    </w:p>
    <w:p>
      <w:pPr>
        <w:spacing w:after="0"/>
        <w:ind w:left="259"/>
      </w:pPr>
      <w:r>
        <w:t>B. FCFS</w:t>
      </w:r>
    </w:p>
    <w:p>
      <w:pPr>
        <w:spacing w:after="0"/>
        <w:ind w:left="259"/>
      </w:pPr>
      <w:r>
        <w:t>C. Round Robin</w:t>
      </w:r>
    </w:p>
    <w:p>
      <w:pPr>
        <w:spacing w:after="0"/>
        <w:ind w:left="259"/>
      </w:pPr>
      <w:r>
        <w:t>D. SSTF</w:t>
      </w:r>
    </w:p>
    <w:p>
      <w:pPr>
        <w:spacing w:before="20" w:after="100"/>
      </w:pPr>
      <w:r>
        <w:rPr>
          <w:b/>
        </w:rPr>
        <w:t>Correct Answer: A. Earliest Deadline First</w:t>
      </w:r>
    </w:p>
    <w:p>
      <w:r/>
    </w:p>
    <w:p>
      <w:pPr>
        <w:pStyle w:val="Heading1"/>
      </w:pPr>
      <w:r>
        <w:rPr>
          <w:b/>
        </w:rPr>
        <w:t>Chapter 19: Linux and UNIX Concepts</w:t>
      </w:r>
    </w:p>
    <w:p>
      <w:pPr>
        <w:spacing w:before="100" w:after="20"/>
      </w:pPr>
      <w:r>
        <w:rPr>
          <w:b/>
        </w:rPr>
        <w:t xml:space="preserve">Q181. </w:t>
      </w:r>
      <w:r>
        <w:rPr>
          <w:b/>
        </w:rPr>
        <w:t>In UNIX-like systems, which system call creates a new process by duplicating the calling process?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fork()</w:t>
      </w:r>
    </w:p>
    <w:p>
      <w:pPr>
        <w:spacing w:after="0"/>
        <w:ind w:left="259"/>
      </w:pPr>
      <w:r>
        <w:t>B. open()</w:t>
      </w:r>
    </w:p>
    <w:p>
      <w:pPr>
        <w:spacing w:after="0"/>
        <w:ind w:left="259"/>
      </w:pPr>
      <w:r>
        <w:t>C. read()</w:t>
      </w:r>
    </w:p>
    <w:p>
      <w:pPr>
        <w:spacing w:after="0"/>
        <w:ind w:left="259"/>
      </w:pPr>
      <w:r>
        <w:t>D. chmod()</w:t>
      </w:r>
    </w:p>
    <w:p>
      <w:pPr>
        <w:spacing w:before="20" w:after="100"/>
      </w:pPr>
      <w:r>
        <w:rPr>
          <w:b/>
        </w:rPr>
        <w:t>Correct Answer: A. fork()</w:t>
      </w:r>
    </w:p>
    <w:p>
      <w:pPr>
        <w:spacing w:before="100" w:after="20"/>
      </w:pPr>
      <w:r>
        <w:rPr>
          <w:b/>
        </w:rPr>
        <w:t xml:space="preserve">Q182. </w:t>
      </w:r>
      <w:r>
        <w:rPr>
          <w:b/>
        </w:rPr>
        <w:t>Which system call family replaces the current process image with a new program?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exec</w:t>
      </w:r>
    </w:p>
    <w:p>
      <w:pPr>
        <w:spacing w:after="0"/>
        <w:ind w:left="259"/>
      </w:pPr>
      <w:r>
        <w:t>B. seek</w:t>
      </w:r>
    </w:p>
    <w:p>
      <w:pPr>
        <w:spacing w:after="0"/>
        <w:ind w:left="259"/>
      </w:pPr>
      <w:r>
        <w:t>C. signal only</w:t>
      </w:r>
    </w:p>
    <w:p>
      <w:pPr>
        <w:spacing w:after="0"/>
        <w:ind w:left="259"/>
      </w:pPr>
      <w:r>
        <w:t>D. mount only</w:t>
      </w:r>
    </w:p>
    <w:p>
      <w:pPr>
        <w:spacing w:before="20" w:after="100"/>
      </w:pPr>
      <w:r>
        <w:rPr>
          <w:b/>
        </w:rPr>
        <w:t>Correct Answer: A. exec</w:t>
      </w:r>
    </w:p>
    <w:p>
      <w:pPr>
        <w:spacing w:before="100" w:after="20"/>
      </w:pPr>
      <w:r>
        <w:rPr>
          <w:b/>
        </w:rPr>
        <w:t xml:space="preserve">Q183. </w:t>
      </w:r>
      <w:r>
        <w:rPr>
          <w:b/>
        </w:rPr>
        <w:t>What does the root directory '/' represent in UNIX-like systems?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The top of the filesystem hierarchy</w:t>
      </w:r>
    </w:p>
    <w:p>
      <w:pPr>
        <w:spacing w:after="0"/>
        <w:ind w:left="259"/>
      </w:pPr>
      <w:r>
        <w:t>B. The current user's home only</w:t>
      </w:r>
    </w:p>
    <w:p>
      <w:pPr>
        <w:spacing w:after="0"/>
        <w:ind w:left="259"/>
      </w:pPr>
      <w:r>
        <w:t>C. The CPU cache</w:t>
      </w:r>
    </w:p>
    <w:p>
      <w:pPr>
        <w:spacing w:after="0"/>
        <w:ind w:left="259"/>
      </w:pPr>
      <w:r>
        <w:t>D. The process scheduler</w:t>
      </w:r>
    </w:p>
    <w:p>
      <w:pPr>
        <w:spacing w:before="20" w:after="100"/>
      </w:pPr>
      <w:r>
        <w:rPr>
          <w:b/>
        </w:rPr>
        <w:t>Correct Answer: A. The top of the filesystem hierarchy</w:t>
      </w:r>
    </w:p>
    <w:p>
      <w:pPr>
        <w:spacing w:before="100" w:after="20"/>
      </w:pPr>
      <w:r>
        <w:rPr>
          <w:b/>
        </w:rPr>
        <w:t xml:space="preserve">Q184. </w:t>
      </w:r>
      <w:r>
        <w:rPr>
          <w:b/>
        </w:rPr>
        <w:t>Which permission class in UNIX file permissions refers to the file's owner?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user</w:t>
      </w:r>
    </w:p>
    <w:p>
      <w:pPr>
        <w:spacing w:after="0"/>
        <w:ind w:left="259"/>
      </w:pPr>
      <w:r>
        <w:t>B. group only</w:t>
      </w:r>
    </w:p>
    <w:p>
      <w:pPr>
        <w:spacing w:after="0"/>
        <w:ind w:left="259"/>
      </w:pPr>
      <w:r>
        <w:t>C. others only</w:t>
      </w:r>
    </w:p>
    <w:p>
      <w:pPr>
        <w:spacing w:after="0"/>
        <w:ind w:left="259"/>
      </w:pPr>
      <w:r>
        <w:t>D. kernel mode</w:t>
      </w:r>
    </w:p>
    <w:p>
      <w:pPr>
        <w:spacing w:before="20" w:after="100"/>
      </w:pPr>
      <w:r>
        <w:rPr>
          <w:b/>
        </w:rPr>
        <w:t>Correct Answer: A. user</w:t>
      </w:r>
    </w:p>
    <w:p>
      <w:pPr>
        <w:spacing w:before="100" w:after="20"/>
      </w:pPr>
      <w:r>
        <w:rPr>
          <w:b/>
        </w:rPr>
        <w:t xml:space="preserve">Q185. </w:t>
      </w:r>
      <w:r>
        <w:rPr>
          <w:b/>
        </w:rPr>
        <w:t>What is the decimal permission value for rwxr-xr--?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754</w:t>
      </w:r>
    </w:p>
    <w:p>
      <w:pPr>
        <w:spacing w:after="0"/>
        <w:ind w:left="259"/>
      </w:pPr>
      <w:r>
        <w:t>B. 744</w:t>
      </w:r>
    </w:p>
    <w:p>
      <w:pPr>
        <w:spacing w:after="0"/>
        <w:ind w:left="259"/>
      </w:pPr>
      <w:r>
        <w:t>C. 764</w:t>
      </w:r>
    </w:p>
    <w:p>
      <w:pPr>
        <w:spacing w:after="0"/>
        <w:ind w:left="259"/>
      </w:pPr>
      <w:r>
        <w:t>D. 755</w:t>
      </w:r>
    </w:p>
    <w:p>
      <w:pPr>
        <w:spacing w:before="20" w:after="100"/>
      </w:pPr>
      <w:r>
        <w:rPr>
          <w:b/>
        </w:rPr>
        <w:t>Correct Answer: A. 754</w:t>
      </w:r>
    </w:p>
    <w:p>
      <w:pPr>
        <w:spacing w:before="100" w:after="20"/>
      </w:pPr>
      <w:r>
        <w:rPr>
          <w:b/>
        </w:rPr>
        <w:t xml:space="preserve">Q186. </w:t>
      </w:r>
      <w:r>
        <w:rPr>
          <w:b/>
        </w:rPr>
        <w:t>A pipe created before fork() is useful because: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Parent and child can inherit file descriptors referring to the pipe ends</w:t>
      </w:r>
    </w:p>
    <w:p>
      <w:pPr>
        <w:spacing w:after="0"/>
        <w:ind w:left="259"/>
      </w:pPr>
      <w:r>
        <w:t>B. It creates shared CPU registers</w:t>
      </w:r>
    </w:p>
    <w:p>
      <w:pPr>
        <w:spacing w:after="0"/>
        <w:ind w:left="259"/>
      </w:pPr>
      <w:r>
        <w:t>C. It disables scheduling</w:t>
      </w:r>
    </w:p>
    <w:p>
      <w:pPr>
        <w:spacing w:after="0"/>
        <w:ind w:left="259"/>
      </w:pPr>
      <w:r>
        <w:t>D. It automatically creates a network socket</w:t>
      </w:r>
    </w:p>
    <w:p>
      <w:pPr>
        <w:spacing w:before="20" w:after="100"/>
      </w:pPr>
      <w:r>
        <w:rPr>
          <w:b/>
        </w:rPr>
        <w:t>Correct Answer: A. Parent and child can inherit file descriptors referring to the pipe ends</w:t>
      </w:r>
    </w:p>
    <w:p>
      <w:pPr>
        <w:spacing w:before="100" w:after="20"/>
      </w:pPr>
      <w:r>
        <w:rPr>
          <w:b/>
        </w:rPr>
        <w:t xml:space="preserve">Q187. </w:t>
      </w:r>
      <w:r>
        <w:rPr>
          <w:b/>
        </w:rPr>
        <w:t>In UNIX, a hard link normally points to: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The same inode as the original directory entry</w:t>
      </w:r>
    </w:p>
    <w:p>
      <w:pPr>
        <w:spacing w:after="0"/>
        <w:ind w:left="259"/>
      </w:pPr>
      <w:r>
        <w:t>B. A separate copy of the file contents</w:t>
      </w:r>
    </w:p>
    <w:p>
      <w:pPr>
        <w:spacing w:after="0"/>
        <w:ind w:left="259"/>
      </w:pPr>
      <w:r>
        <w:t>C. A process ID</w:t>
      </w:r>
    </w:p>
    <w:p>
      <w:pPr>
        <w:spacing w:after="0"/>
        <w:ind w:left="259"/>
      </w:pPr>
      <w:r>
        <w:t>D. A page frame</w:t>
      </w:r>
    </w:p>
    <w:p>
      <w:pPr>
        <w:spacing w:before="20" w:after="100"/>
      </w:pPr>
      <w:r>
        <w:rPr>
          <w:b/>
        </w:rPr>
        <w:t>Correct Answer: A. The same inode as the original directory entry</w:t>
      </w:r>
    </w:p>
    <w:p>
      <w:pPr>
        <w:spacing w:before="100" w:after="20"/>
      </w:pPr>
      <w:r>
        <w:rPr>
          <w:b/>
        </w:rPr>
        <w:t xml:space="preserve">Q188. </w:t>
      </w:r>
      <w:r>
        <w:rPr>
          <w:b/>
        </w:rPr>
        <w:t>If a file has permissions 640, which access is granted to the group?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read and write</w:t>
      </w:r>
    </w:p>
    <w:p>
      <w:pPr>
        <w:spacing w:after="0"/>
        <w:ind w:left="259"/>
      </w:pPr>
      <w:r>
        <w:t>B. read only</w:t>
      </w:r>
    </w:p>
    <w:p>
      <w:pPr>
        <w:spacing w:after="0"/>
        <w:ind w:left="259"/>
      </w:pPr>
      <w:r>
        <w:t>C. write only</w:t>
      </w:r>
    </w:p>
    <w:p>
      <w:pPr>
        <w:spacing w:after="0"/>
        <w:ind w:left="259"/>
      </w:pPr>
      <w:r>
        <w:t>D. execute only</w:t>
      </w:r>
    </w:p>
    <w:p>
      <w:pPr>
        <w:spacing w:before="20" w:after="100"/>
      </w:pPr>
      <w:r>
        <w:rPr>
          <w:b/>
        </w:rPr>
        <w:t>Correct Answer: B. read only</w:t>
      </w:r>
    </w:p>
    <w:p>
      <w:pPr>
        <w:spacing w:before="100" w:after="20"/>
      </w:pPr>
      <w:r>
        <w:rPr>
          <w:b/>
        </w:rPr>
        <w:t xml:space="preserve">Q189. </w:t>
      </w:r>
      <w:r>
        <w:rPr>
          <w:b/>
        </w:rPr>
        <w:t>After fork(), a child calls exec(). Which statement is correct?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The child keeps its PID but replaces its program image</w:t>
      </w:r>
    </w:p>
    <w:p>
      <w:pPr>
        <w:spacing w:after="0"/>
        <w:ind w:left="259"/>
      </w:pPr>
      <w:r>
        <w:t>B. The child keeps the old program image and receives a new PID</w:t>
      </w:r>
    </w:p>
    <w:p>
      <w:pPr>
        <w:spacing w:after="0"/>
        <w:ind w:left="259"/>
      </w:pPr>
      <w:r>
        <w:t>C. The parent is automatically terminated</w:t>
      </w:r>
    </w:p>
    <w:p>
      <w:pPr>
        <w:spacing w:after="0"/>
        <w:ind w:left="259"/>
      </w:pPr>
      <w:r>
        <w:t>D. All open file descriptors are always closed unconditionally</w:t>
      </w:r>
    </w:p>
    <w:p>
      <w:pPr>
        <w:spacing w:before="20" w:after="100"/>
      </w:pPr>
      <w:r>
        <w:rPr>
          <w:b/>
        </w:rPr>
        <w:t>Correct Answer: A. The child keeps its PID but replaces its program image</w:t>
      </w:r>
    </w:p>
    <w:p>
      <w:pPr>
        <w:spacing w:before="100" w:after="20"/>
      </w:pPr>
      <w:r>
        <w:rPr>
          <w:b/>
        </w:rPr>
        <w:t xml:space="preserve">Q190. </w:t>
      </w:r>
      <w:r>
        <w:rPr>
          <w:b/>
        </w:rPr>
        <w:t>Why does copy-on-write make fork() efficient in many UNIX-like systems?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Parent and child initially share physical pages until one writes</w:t>
      </w:r>
    </w:p>
    <w:p>
      <w:pPr>
        <w:spacing w:after="0"/>
        <w:ind w:left="259"/>
      </w:pPr>
      <w:r>
        <w:t>B. It copies every page twice immediately</w:t>
      </w:r>
    </w:p>
    <w:p>
      <w:pPr>
        <w:spacing w:after="0"/>
        <w:ind w:left="259"/>
      </w:pPr>
      <w:r>
        <w:t>C. It disables memory protection</w:t>
      </w:r>
    </w:p>
    <w:p>
      <w:pPr>
        <w:spacing w:after="0"/>
        <w:ind w:left="259"/>
      </w:pPr>
      <w:r>
        <w:t>D. It prevents the child from modifying memory</w:t>
      </w:r>
    </w:p>
    <w:p>
      <w:pPr>
        <w:spacing w:before="20" w:after="100"/>
      </w:pPr>
      <w:r>
        <w:rPr>
          <w:b/>
        </w:rPr>
        <w:t>Correct Answer: A. Parent and child initially share physical pages until one writes</w:t>
      </w:r>
    </w:p>
    <w:p>
      <w:r/>
    </w:p>
    <w:p>
      <w:pPr>
        <w:pStyle w:val="Heading1"/>
      </w:pPr>
      <w:r>
        <w:rPr>
          <w:b/>
        </w:rPr>
        <w:t>Chapter 20: OS Performance, Reliability, and Modern Concepts</w:t>
      </w:r>
    </w:p>
    <w:p>
      <w:pPr>
        <w:spacing w:before="100" w:after="20"/>
      </w:pPr>
      <w:r>
        <w:rPr>
          <w:b/>
        </w:rPr>
        <w:t xml:space="preserve">Q191. </w:t>
      </w:r>
      <w:r>
        <w:rPr>
          <w:b/>
        </w:rPr>
        <w:t>Throughput measures: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The number of jobs completed per unit time</w:t>
      </w:r>
    </w:p>
    <w:p>
      <w:pPr>
        <w:spacing w:after="0"/>
        <w:ind w:left="259"/>
      </w:pPr>
      <w:r>
        <w:t>B. Only the first response delay</w:t>
      </w:r>
    </w:p>
    <w:p>
      <w:pPr>
        <w:spacing w:after="0"/>
        <w:ind w:left="259"/>
      </w:pPr>
      <w:r>
        <w:t>C. The size of physical memory</w:t>
      </w:r>
    </w:p>
    <w:p>
      <w:pPr>
        <w:spacing w:after="0"/>
        <w:ind w:left="259"/>
      </w:pPr>
      <w:r>
        <w:t>D. The number of files in a directory</w:t>
      </w:r>
    </w:p>
    <w:p>
      <w:pPr>
        <w:spacing w:before="20" w:after="100"/>
      </w:pPr>
      <w:r>
        <w:rPr>
          <w:b/>
        </w:rPr>
        <w:t>Correct Answer: A. The number of jobs completed per unit time</w:t>
      </w:r>
    </w:p>
    <w:p>
      <w:pPr>
        <w:spacing w:before="100" w:after="20"/>
      </w:pPr>
      <w:r>
        <w:rPr>
          <w:b/>
        </w:rPr>
        <w:t xml:space="preserve">Q192. </w:t>
      </w:r>
      <w:r>
        <w:rPr>
          <w:b/>
        </w:rPr>
        <w:t>Latency refers to: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Delay experienced by an operation or request</w:t>
      </w:r>
    </w:p>
    <w:p>
      <w:pPr>
        <w:spacing w:after="0"/>
        <w:ind w:left="259"/>
      </w:pPr>
      <w:r>
        <w:t>B. Number of disks in RAID</w:t>
      </w:r>
    </w:p>
    <w:p>
      <w:pPr>
        <w:spacing w:after="0"/>
        <w:ind w:left="259"/>
      </w:pPr>
      <w:r>
        <w:t>C. Page size</w:t>
      </w:r>
    </w:p>
    <w:p>
      <w:pPr>
        <w:spacing w:after="0"/>
        <w:ind w:left="259"/>
      </w:pPr>
      <w:r>
        <w:t>D. Number of users only</w:t>
      </w:r>
    </w:p>
    <w:p>
      <w:pPr>
        <w:spacing w:before="20" w:after="100"/>
      </w:pPr>
      <w:r>
        <w:rPr>
          <w:b/>
        </w:rPr>
        <w:t>Correct Answer: A. Delay experienced by an operation or request</w:t>
      </w:r>
    </w:p>
    <w:p>
      <w:pPr>
        <w:spacing w:before="100" w:after="20"/>
      </w:pPr>
      <w:r>
        <w:rPr>
          <w:b/>
        </w:rPr>
        <w:t xml:space="preserve">Q193. </w:t>
      </w:r>
      <w:r>
        <w:rPr>
          <w:b/>
        </w:rPr>
        <w:t>Caching improves performance mainly by: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Keeping frequently used data in faster storage</w:t>
      </w:r>
    </w:p>
    <w:p>
      <w:pPr>
        <w:spacing w:after="0"/>
        <w:ind w:left="259"/>
      </w:pPr>
      <w:r>
        <w:t>B. Increasing disk seek distance</w:t>
      </w:r>
    </w:p>
    <w:p>
      <w:pPr>
        <w:spacing w:after="0"/>
        <w:ind w:left="259"/>
      </w:pPr>
      <w:r>
        <w:t>C. Forcing more page faults</w:t>
      </w:r>
    </w:p>
    <w:p>
      <w:pPr>
        <w:spacing w:after="0"/>
        <w:ind w:left="259"/>
      </w:pPr>
      <w:r>
        <w:t>D. Removing all synchronization</w:t>
      </w:r>
    </w:p>
    <w:p>
      <w:pPr>
        <w:spacing w:before="20" w:after="100"/>
      </w:pPr>
      <w:r>
        <w:rPr>
          <w:b/>
        </w:rPr>
        <w:t>Correct Answer: A. Keeping frequently used data in faster storage</w:t>
      </w:r>
    </w:p>
    <w:p>
      <w:pPr>
        <w:spacing w:before="100" w:after="20"/>
      </w:pPr>
      <w:r>
        <w:rPr>
          <w:b/>
        </w:rPr>
        <w:t xml:space="preserve">Q194. </w:t>
      </w:r>
      <w:r>
        <w:rPr>
          <w:b/>
        </w:rPr>
        <w:t>A watchdog timer is commonly used to:</w:t>
      </w:r>
    </w:p>
    <w:p>
      <w:pPr>
        <w:spacing w:after="40"/>
      </w:pPr>
      <w:r>
        <w:rPr>
          <w:i/>
          <w:sz w:val="18"/>
        </w:rPr>
        <w:t>Difficulty: Easy</w:t>
      </w:r>
    </w:p>
    <w:p>
      <w:pPr>
        <w:spacing w:after="0"/>
        <w:ind w:left="259"/>
      </w:pPr>
      <w:r>
        <w:t>A. Detect software or system hangs and trigger recovery actions</w:t>
      </w:r>
    </w:p>
    <w:p>
      <w:pPr>
        <w:spacing w:after="0"/>
        <w:ind w:left="259"/>
      </w:pPr>
      <w:r>
        <w:t>B. Increase file name length</w:t>
      </w:r>
    </w:p>
    <w:p>
      <w:pPr>
        <w:spacing w:after="0"/>
        <w:ind w:left="259"/>
      </w:pPr>
      <w:r>
        <w:t>C. Replace the MMU</w:t>
      </w:r>
    </w:p>
    <w:p>
      <w:pPr>
        <w:spacing w:after="0"/>
        <w:ind w:left="259"/>
      </w:pPr>
      <w:r>
        <w:t>D. Perform page replacement</w:t>
      </w:r>
    </w:p>
    <w:p>
      <w:pPr>
        <w:spacing w:before="20" w:after="100"/>
      </w:pPr>
      <w:r>
        <w:rPr>
          <w:b/>
        </w:rPr>
        <w:t>Correct Answer: A. Detect software or system hangs and trigger recovery actions</w:t>
      </w:r>
    </w:p>
    <w:p>
      <w:pPr>
        <w:spacing w:before="100" w:after="20"/>
      </w:pPr>
      <w:r>
        <w:rPr>
          <w:b/>
        </w:rPr>
        <w:t xml:space="preserve">Q195. </w:t>
      </w:r>
      <w:r>
        <w:rPr>
          <w:b/>
        </w:rPr>
        <w:t>Why can adding more threads eventually reduce performance?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Contention, synchronization, and scheduling overhead can outweigh additional parallelism</w:t>
      </w:r>
    </w:p>
    <w:p>
      <w:pPr>
        <w:spacing w:after="0"/>
        <w:ind w:left="259"/>
      </w:pPr>
      <w:r>
        <w:t>B. Threads consume no resources</w:t>
      </w:r>
    </w:p>
    <w:p>
      <w:pPr>
        <w:spacing w:after="0"/>
        <w:ind w:left="259"/>
      </w:pPr>
      <w:r>
        <w:t>C. CPUs stop supporting instructions</w:t>
      </w:r>
    </w:p>
    <w:p>
      <w:pPr>
        <w:spacing w:after="0"/>
        <w:ind w:left="259"/>
      </w:pPr>
      <w:r>
        <w:t>D. Memory becomes read-only</w:t>
      </w:r>
    </w:p>
    <w:p>
      <w:pPr>
        <w:spacing w:before="20" w:after="100"/>
      </w:pPr>
      <w:r>
        <w:rPr>
          <w:b/>
        </w:rPr>
        <w:t>Correct Answer: A. Contention, synchronization, and scheduling overhead can outweigh additional parallelism</w:t>
      </w:r>
    </w:p>
    <w:p>
      <w:pPr>
        <w:spacing w:before="100" w:after="20"/>
      </w:pPr>
      <w:r>
        <w:rPr>
          <w:b/>
        </w:rPr>
        <w:t xml:space="preserve">Q196. </w:t>
      </w:r>
      <w:r>
        <w:rPr>
          <w:b/>
        </w:rPr>
        <w:t>Amdahl's law implies that the speedup from parallelism is limited by: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The serial fraction of the workload</w:t>
      </w:r>
    </w:p>
    <w:p>
      <w:pPr>
        <w:spacing w:after="0"/>
        <w:ind w:left="259"/>
      </w:pPr>
      <w:r>
        <w:t>B. The number of file names</w:t>
      </w:r>
    </w:p>
    <w:p>
      <w:pPr>
        <w:spacing w:after="0"/>
        <w:ind w:left="259"/>
      </w:pPr>
      <w:r>
        <w:t>C. Disk block size only</w:t>
      </w:r>
    </w:p>
    <w:p>
      <w:pPr>
        <w:spacing w:after="0"/>
        <w:ind w:left="259"/>
      </w:pPr>
      <w:r>
        <w:t>D. The page offset</w:t>
      </w:r>
    </w:p>
    <w:p>
      <w:pPr>
        <w:spacing w:before="20" w:after="100"/>
      </w:pPr>
      <w:r>
        <w:rPr>
          <w:b/>
        </w:rPr>
        <w:t>Correct Answer: A. The serial fraction of the workload</w:t>
      </w:r>
    </w:p>
    <w:p>
      <w:pPr>
        <w:spacing w:before="100" w:after="20"/>
      </w:pPr>
      <w:r>
        <w:rPr>
          <w:b/>
        </w:rPr>
        <w:t xml:space="preserve">Q197. </w:t>
      </w:r>
      <w:r>
        <w:rPr>
          <w:b/>
        </w:rPr>
        <w:t>A workload is 80% parallelizable. With infinitely many processors and no overhead, the maximum theoretical speedup is:</w:t>
      </w:r>
    </w:p>
    <w:p>
      <w:pPr>
        <w:spacing w:after="40"/>
      </w:pPr>
      <w:r>
        <w:rPr>
          <w:i/>
          <w:sz w:val="18"/>
        </w:rPr>
        <w:t>Difficulty: Medium</w:t>
      </w:r>
    </w:p>
    <w:p>
      <w:pPr>
        <w:spacing w:after="0"/>
        <w:ind w:left="259"/>
      </w:pPr>
      <w:r>
        <w:t>A. 2x</w:t>
      </w:r>
    </w:p>
    <w:p>
      <w:pPr>
        <w:spacing w:after="0"/>
        <w:ind w:left="259"/>
      </w:pPr>
      <w:r>
        <w:t>B. 4x</w:t>
      </w:r>
    </w:p>
    <w:p>
      <w:pPr>
        <w:spacing w:after="0"/>
        <w:ind w:left="259"/>
      </w:pPr>
      <w:r>
        <w:t>C. 5x</w:t>
      </w:r>
    </w:p>
    <w:p>
      <w:pPr>
        <w:spacing w:after="0"/>
        <w:ind w:left="259"/>
      </w:pPr>
      <w:r>
        <w:t>D. 10x</w:t>
      </w:r>
    </w:p>
    <w:p>
      <w:pPr>
        <w:spacing w:before="20" w:after="100"/>
      </w:pPr>
      <w:r>
        <w:rPr>
          <w:b/>
        </w:rPr>
        <w:t>Correct Answer: C. 5x</w:t>
      </w:r>
    </w:p>
    <w:p>
      <w:pPr>
        <w:spacing w:before="100" w:after="20"/>
      </w:pPr>
      <w:r>
        <w:rPr>
          <w:b/>
        </w:rPr>
        <w:t xml:space="preserve">Q198. </w:t>
      </w:r>
      <w:r>
        <w:rPr>
          <w:b/>
        </w:rPr>
        <w:t>A program spends 25% of its time in a strictly serial section. According to Amdahl's law, the maximum speedup with infinitely many processors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2x</w:t>
      </w:r>
    </w:p>
    <w:p>
      <w:pPr>
        <w:spacing w:after="0"/>
        <w:ind w:left="259"/>
      </w:pPr>
      <w:r>
        <w:t>B. 4x</w:t>
      </w:r>
    </w:p>
    <w:p>
      <w:pPr>
        <w:spacing w:after="0"/>
        <w:ind w:left="259"/>
      </w:pPr>
      <w:r>
        <w:t>C. 8x</w:t>
      </w:r>
    </w:p>
    <w:p>
      <w:pPr>
        <w:spacing w:after="0"/>
        <w:ind w:left="259"/>
      </w:pPr>
      <w:r>
        <w:t>D. 16x</w:t>
      </w:r>
    </w:p>
    <w:p>
      <w:pPr>
        <w:spacing w:before="20" w:after="100"/>
      </w:pPr>
      <w:r>
        <w:rPr>
          <w:b/>
        </w:rPr>
        <w:t>Correct Answer: B. 4x</w:t>
      </w:r>
    </w:p>
    <w:p>
      <w:pPr>
        <w:spacing w:before="100" w:after="20"/>
      </w:pPr>
      <w:r>
        <w:rPr>
          <w:b/>
        </w:rPr>
        <w:t xml:space="preserve">Q199. </w:t>
      </w:r>
      <w:r>
        <w:rPr>
          <w:b/>
        </w:rPr>
        <w:t>A server's average request time rises sharply while CPU utilization remains low and storage queue length becomes very high. The most likely bottleneck is: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Storage I/O</w:t>
      </w:r>
    </w:p>
    <w:p>
      <w:pPr>
        <w:spacing w:after="0"/>
        <w:ind w:left="259"/>
      </w:pPr>
      <w:r>
        <w:t>B. CPU arithmetic throughput</w:t>
      </w:r>
    </w:p>
    <w:p>
      <w:pPr>
        <w:spacing w:after="0"/>
        <w:ind w:left="259"/>
      </w:pPr>
      <w:r>
        <w:t>C. Page offset size</w:t>
      </w:r>
    </w:p>
    <w:p>
      <w:pPr>
        <w:spacing w:after="0"/>
        <w:ind w:left="259"/>
      </w:pPr>
      <w:r>
        <w:t>D. User authentication syntax</w:t>
      </w:r>
    </w:p>
    <w:p>
      <w:pPr>
        <w:spacing w:before="20" w:after="100"/>
      </w:pPr>
      <w:r>
        <w:rPr>
          <w:b/>
        </w:rPr>
        <w:t>Correct Answer: A. Storage I/O</w:t>
      </w:r>
    </w:p>
    <w:p>
      <w:pPr>
        <w:spacing w:before="100" w:after="20"/>
      </w:pPr>
      <w:r>
        <w:rPr>
          <w:b/>
        </w:rPr>
        <w:t xml:space="preserve">Q200. </w:t>
      </w:r>
      <w:r>
        <w:rPr>
          <w:b/>
        </w:rPr>
        <w:t>Which reliability technique allows a system to continue service after certain component failures by maintaining redundant components or replicas?</w:t>
      </w:r>
    </w:p>
    <w:p>
      <w:pPr>
        <w:spacing w:after="40"/>
      </w:pPr>
      <w:r>
        <w:rPr>
          <w:i/>
          <w:sz w:val="18"/>
        </w:rPr>
        <w:t>Difficulty: Hard</w:t>
      </w:r>
    </w:p>
    <w:p>
      <w:pPr>
        <w:spacing w:after="0"/>
        <w:ind w:left="259"/>
      </w:pPr>
      <w:r>
        <w:t>A. Fault tolerance</w:t>
      </w:r>
    </w:p>
    <w:p>
      <w:pPr>
        <w:spacing w:after="0"/>
        <w:ind w:left="259"/>
      </w:pPr>
      <w:r>
        <w:t>B. External fragmentation</w:t>
      </w:r>
    </w:p>
    <w:p>
      <w:pPr>
        <w:spacing w:after="0"/>
        <w:ind w:left="259"/>
      </w:pPr>
      <w:r>
        <w:t>C. Round Robin</w:t>
      </w:r>
    </w:p>
    <w:p>
      <w:pPr>
        <w:spacing w:after="0"/>
        <w:ind w:left="259"/>
      </w:pPr>
      <w:r>
        <w:t>D. Demand-zero paging</w:t>
      </w:r>
    </w:p>
    <w:p>
      <w:pPr>
        <w:spacing w:before="20" w:after="100"/>
      </w:pPr>
      <w:r>
        <w:rPr>
          <w:b/>
        </w:rPr>
        <w:t>Correct Answer: A. Fault tolerance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