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0"/>
        </w:rPr>
        <w:t>OPERATING SYSTEMS</w:t>
      </w:r>
    </w:p>
    <w:p>
      <w:pPr>
        <w:jc w:val="center"/>
      </w:pPr>
      <w:r>
        <w:rPr>
          <w:rFonts w:ascii="Aptos Display" w:hAnsi="Aptos Display"/>
          <w:b/>
          <w:sz w:val="32"/>
        </w:rPr>
        <w:t>100 Subjective Problems - Theory + Numerical</w:t>
      </w:r>
    </w:p>
    <w:p>
      <w:pPr>
        <w:jc w:val="center"/>
      </w:pPr>
      <w:r>
        <w:rPr>
          <w:color w:val="595959"/>
          <w:sz w:val="24"/>
        </w:rPr>
        <w:t>40 Easy  |  30 Medium  |  30 Hard</w:t>
      </w:r>
    </w:p>
    <w:p/>
    <w:p>
      <w:pPr>
        <w:jc w:val="center"/>
      </w:pPr>
      <w:r>
        <w:rPr>
          <w:b/>
          <w:sz w:val="28"/>
        </w:rPr>
        <w:t>Question Bank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Difficulty</w:t>
            </w:r>
          </w:p>
        </w:tc>
        <w:tc>
          <w:tcPr>
            <w:tcW w:type="dxa" w:w="2556"/>
            <w:vAlign w:val="center"/>
          </w:tcPr>
          <w:p>
            <w:r>
              <w:rPr>
                <w:b/>
              </w:rPr>
              <w:t>Questions</w:t>
            </w:r>
          </w:p>
        </w:tc>
        <w:tc>
          <w:tcPr>
            <w:tcW w:type="dxa" w:w="2556"/>
            <w:vAlign w:val="center"/>
          </w:tcPr>
          <w:p>
            <w:r>
              <w:rPr>
                <w:b/>
              </w:rPr>
              <w:t>Theory</w:t>
            </w:r>
          </w:p>
        </w:tc>
        <w:tc>
          <w:tcPr>
            <w:tcW w:type="dxa" w:w="2556"/>
            <w:vAlign w:val="center"/>
          </w:tcPr>
          <w:p>
            <w:r>
              <w:rPr>
                <w:b/>
              </w:rPr>
              <w:t>Numerical</w:t>
            </w:r>
          </w:p>
        </w:tc>
      </w:tr>
      <w:tr>
        <w:tc>
          <w:tcPr>
            <w:tcW w:type="dxa" w:w="2556"/>
          </w:tcPr>
          <w:p>
            <w:r>
              <w:t>Easy</w:t>
            </w:r>
          </w:p>
        </w:tc>
        <w:tc>
          <w:tcPr>
            <w:tcW w:type="dxa" w:w="2556"/>
          </w:tcPr>
          <w:p>
            <w:r>
              <w:t>40</w:t>
            </w:r>
          </w:p>
        </w:tc>
        <w:tc>
          <w:tcPr>
            <w:tcW w:type="dxa" w:w="2556"/>
          </w:tcPr>
          <w:p>
            <w:r>
              <w:t>32</w:t>
            </w:r>
          </w:p>
        </w:tc>
        <w:tc>
          <w:tcPr>
            <w:tcW w:type="dxa" w:w="2556"/>
          </w:tcPr>
          <w:p>
            <w:r>
              <w:t>8</w:t>
            </w:r>
          </w:p>
        </w:tc>
      </w:tr>
      <w:tr>
        <w:tc>
          <w:tcPr>
            <w:tcW w:type="dxa" w:w="2556"/>
          </w:tcPr>
          <w:p>
            <w:r>
              <w:t>Medium</w:t>
            </w:r>
          </w:p>
        </w:tc>
        <w:tc>
          <w:tcPr>
            <w:tcW w:type="dxa" w:w="2556"/>
          </w:tcPr>
          <w:p>
            <w:r>
              <w:t>30</w:t>
            </w:r>
          </w:p>
        </w:tc>
        <w:tc>
          <w:tcPr>
            <w:tcW w:type="dxa" w:w="2556"/>
          </w:tcPr>
          <w:p>
            <w:r>
              <w:t>17</w:t>
            </w:r>
          </w:p>
        </w:tc>
        <w:tc>
          <w:tcPr>
            <w:tcW w:type="dxa" w:w="2556"/>
          </w:tcPr>
          <w:p>
            <w:r>
              <w:t>13</w:t>
            </w:r>
          </w:p>
        </w:tc>
      </w:tr>
      <w:tr>
        <w:tc>
          <w:tcPr>
            <w:tcW w:type="dxa" w:w="2556"/>
          </w:tcPr>
          <w:p>
            <w:r>
              <w:t>Hard</w:t>
            </w:r>
          </w:p>
        </w:tc>
        <w:tc>
          <w:tcPr>
            <w:tcW w:type="dxa" w:w="2556"/>
          </w:tcPr>
          <w:p>
            <w:r>
              <w:t>30</w:t>
            </w:r>
          </w:p>
        </w:tc>
        <w:tc>
          <w:tcPr>
            <w:tcW w:type="dxa" w:w="2556"/>
          </w:tcPr>
          <w:p>
            <w:r>
              <w:t>17</w:t>
            </w:r>
          </w:p>
        </w:tc>
        <w:tc>
          <w:tcPr>
            <w:tcW w:type="dxa" w:w="2556"/>
          </w:tcPr>
          <w:p>
            <w:r>
              <w:t>13</w:t>
            </w:r>
          </w:p>
        </w:tc>
      </w:tr>
      <w:tr>
        <w:tc>
          <w:tcPr>
            <w:tcW w:type="dxa" w:w="2556"/>
          </w:tcPr>
          <w:p>
            <w:r>
              <w:rPr>
                <w:b/>
              </w:rPr>
              <w:t>Total</w:t>
            </w:r>
          </w:p>
        </w:tc>
        <w:tc>
          <w:tcPr>
            <w:tcW w:type="dxa" w:w="2556"/>
          </w:tcPr>
          <w:p>
            <w:r>
              <w:rPr>
                <w:b/>
              </w:rPr>
              <w:t>100</w:t>
            </w:r>
          </w:p>
        </w:tc>
        <w:tc>
          <w:tcPr>
            <w:tcW w:type="dxa" w:w="2556"/>
          </w:tcPr>
          <w:p>
            <w:r>
              <w:rPr>
                <w:b/>
              </w:rPr>
              <w:t>66</w:t>
            </w:r>
          </w:p>
        </w:tc>
        <w:tc>
          <w:tcPr>
            <w:tcW w:type="dxa" w:w="2556"/>
          </w:tcPr>
          <w:p>
            <w:r>
              <w:rPr>
                <w:b/>
              </w:rPr>
              <w:t>34</w:t>
            </w:r>
          </w:p>
        </w:tc>
      </w:tr>
    </w:tbl>
    <w:p/>
    <w:p>
      <w:pPr>
        <w:jc w:val="center"/>
      </w:pPr>
      <w:r>
        <w:rPr>
          <w:i/>
          <w:color w:val="595959"/>
          <w:sz w:val="19"/>
        </w:rPr>
        <w:t>Each question is subjective and is tagged by difficulty and question type. No solutions are included.</w:t>
      </w:r>
    </w:p>
    <w:p>
      <w:r>
        <w:br w:type="page"/>
      </w:r>
    </w:p>
    <w:p>
      <w:pPr>
        <w:pStyle w:val="Heading1"/>
      </w:pPr>
      <w:r>
        <w:rPr>
          <w:color w:val="70AD47"/>
        </w:rPr>
        <w:t>Easy - 40 Questions</w:t>
      </w:r>
    </w:p>
    <w:p>
      <w:pPr>
        <w:spacing w:after="160"/>
      </w:pPr>
      <w:r>
        <w:rPr>
          <w:i/>
        </w:rPr>
        <w:t>Foundation-level understanding and direct application.</w:t>
      </w:r>
    </w:p>
    <w:p>
      <w:pPr>
        <w:pStyle w:val="Question"/>
        <w:keepLines/>
      </w:pPr>
      <w:r>
        <w:rPr>
          <w:b/>
        </w:rPr>
        <w:t xml:space="preserve">1. </w:t>
      </w:r>
      <w:r>
        <w:rPr>
          <w:b/>
          <w:color w:val="70AD47"/>
        </w:rPr>
        <w:t xml:space="preserve">[Easy | Theory] </w:t>
      </w:r>
      <w:r>
        <w:t>Define an operating system. Explain any four major functions performed by an operating system.</w:t>
      </w:r>
    </w:p>
    <w:p>
      <w:pPr>
        <w:pStyle w:val="Question"/>
        <w:keepLines/>
      </w:pPr>
      <w:r>
        <w:rPr>
          <w:b/>
        </w:rPr>
        <w:t xml:space="preserve">2. </w:t>
      </w:r>
      <w:r>
        <w:rPr>
          <w:b/>
          <w:color w:val="70AD47"/>
        </w:rPr>
        <w:t xml:space="preserve">[Easy | Theory] </w:t>
      </w:r>
      <w:r>
        <w:t>Differentiate between kernel mode and user mode. Why is this separation necessary?</w:t>
      </w:r>
    </w:p>
    <w:p>
      <w:pPr>
        <w:pStyle w:val="Question"/>
        <w:keepLines/>
      </w:pPr>
      <w:r>
        <w:rPr>
          <w:b/>
        </w:rPr>
        <w:t xml:space="preserve">3. </w:t>
      </w:r>
      <w:r>
        <w:rPr>
          <w:b/>
          <w:color w:val="70AD47"/>
        </w:rPr>
        <w:t xml:space="preserve">[Easy | Theory] </w:t>
      </w:r>
      <w:r>
        <w:t>What is a system call? Explain the purpose of any four common categories of system calls with examples.</w:t>
      </w:r>
    </w:p>
    <w:p>
      <w:pPr>
        <w:pStyle w:val="Question"/>
        <w:keepLines/>
      </w:pPr>
      <w:r>
        <w:rPr>
          <w:b/>
        </w:rPr>
        <w:t xml:space="preserve">4. </w:t>
      </w:r>
      <w:r>
        <w:rPr>
          <w:b/>
          <w:color w:val="70AD47"/>
        </w:rPr>
        <w:t xml:space="preserve">[Easy | Theory] </w:t>
      </w:r>
      <w:r>
        <w:t>Explain the difference between a program and a process. What information is typically stored in a Process Control Block (PCB)?</w:t>
      </w:r>
    </w:p>
    <w:p>
      <w:pPr>
        <w:pStyle w:val="Question"/>
        <w:keepLines/>
      </w:pPr>
      <w:r>
        <w:rPr>
          <w:b/>
        </w:rPr>
        <w:t xml:space="preserve">5. </w:t>
      </w:r>
      <w:r>
        <w:rPr>
          <w:b/>
          <w:color w:val="70AD47"/>
        </w:rPr>
        <w:t xml:space="preserve">[Easy | Theory] </w:t>
      </w:r>
      <w:r>
        <w:t>Describe the five-state process model: New, Ready, Running, Waiting/Blocked, and Terminated. Explain the possible transitions among these states.</w:t>
      </w:r>
    </w:p>
    <w:p>
      <w:pPr>
        <w:pStyle w:val="Question"/>
        <w:keepLines/>
      </w:pPr>
      <w:r>
        <w:rPr>
          <w:b/>
        </w:rPr>
        <w:t xml:space="preserve">6. </w:t>
      </w:r>
      <w:r>
        <w:rPr>
          <w:b/>
          <w:color w:val="70AD47"/>
        </w:rPr>
        <w:t xml:space="preserve">[Easy | Theory] </w:t>
      </w:r>
      <w:r>
        <w:t>Differentiate between a process and a thread. State two advantages of multithreaded programs.</w:t>
      </w:r>
    </w:p>
    <w:p>
      <w:pPr>
        <w:pStyle w:val="Question"/>
        <w:keepLines/>
      </w:pPr>
      <w:r>
        <w:rPr>
          <w:b/>
        </w:rPr>
        <w:t xml:space="preserve">7. </w:t>
      </w:r>
      <w:r>
        <w:rPr>
          <w:b/>
          <w:color w:val="70AD47"/>
        </w:rPr>
        <w:t xml:space="preserve">[Easy | Theory] </w:t>
      </w:r>
      <w:r>
        <w:t>What is a context switch? Explain what the operating system must save and restore during a context switch.</w:t>
      </w:r>
    </w:p>
    <w:p>
      <w:pPr>
        <w:pStyle w:val="Question"/>
        <w:keepLines/>
      </w:pPr>
      <w:r>
        <w:rPr>
          <w:b/>
        </w:rPr>
        <w:t xml:space="preserve">8. </w:t>
      </w:r>
      <w:r>
        <w:rPr>
          <w:b/>
          <w:color w:val="70AD47"/>
        </w:rPr>
        <w:t xml:space="preserve">[Easy | Theory] </w:t>
      </w:r>
      <w:r>
        <w:t>Explain the difference between preemptive and non-preemptive CPU scheduling. Give one scheduling algorithm of each type.</w:t>
      </w:r>
    </w:p>
    <w:p>
      <w:pPr>
        <w:pStyle w:val="Question"/>
        <w:keepLines/>
      </w:pPr>
      <w:r>
        <w:rPr>
          <w:b/>
        </w:rPr>
        <w:t xml:space="preserve">9. </w:t>
      </w:r>
      <w:r>
        <w:rPr>
          <w:b/>
          <w:color w:val="70AD47"/>
        </w:rPr>
        <w:t xml:space="preserve">[Easy | Theory] </w:t>
      </w:r>
      <w:r>
        <w:t>Define turnaround time, waiting time, response time, and throughput in CPU scheduling.</w:t>
      </w:r>
    </w:p>
    <w:p>
      <w:pPr>
        <w:pStyle w:val="Question"/>
        <w:keepLines/>
      </w:pPr>
      <w:r>
        <w:rPr>
          <w:b/>
        </w:rPr>
        <w:t xml:space="preserve">10. </w:t>
      </w:r>
      <w:r>
        <w:rPr>
          <w:b/>
          <w:color w:val="70AD47"/>
        </w:rPr>
        <w:t xml:space="preserve">[Easy | Numerical] </w:t>
      </w:r>
      <w:r>
        <w:t>Four processes P1, P2, P3, and P4 arrive at time 0 with CPU burst times 6 ms, 2 ms, 8 ms, and 3 ms respectively. Using FCFS scheduling, draw the Gantt chart and calculate the waiting time and turnaround time of each process and the average waiting time.</w:t>
      </w:r>
    </w:p>
    <w:p>
      <w:pPr>
        <w:pStyle w:val="Question"/>
        <w:keepLines/>
      </w:pPr>
      <w:r>
        <w:rPr>
          <w:b/>
        </w:rPr>
        <w:t xml:space="preserve">11. </w:t>
      </w:r>
      <w:r>
        <w:rPr>
          <w:b/>
          <w:color w:val="70AD47"/>
        </w:rPr>
        <w:t xml:space="preserve">[Easy | Numerical] </w:t>
      </w:r>
      <w:r>
        <w:t>Three processes P1, P2, and P3 arrive at time 0 with burst times 5 ms, 9 ms, and 2 ms. Schedule them using non-preemptive Shortest Job First (SJF). Draw the Gantt chart and compute average waiting time and average turnaround time.</w:t>
      </w:r>
    </w:p>
    <w:p>
      <w:pPr>
        <w:pStyle w:val="Question"/>
        <w:keepLines/>
      </w:pPr>
      <w:r>
        <w:rPr>
          <w:b/>
        </w:rPr>
        <w:t xml:space="preserve">12. </w:t>
      </w:r>
      <w:r>
        <w:rPr>
          <w:b/>
          <w:color w:val="70AD47"/>
        </w:rPr>
        <w:t xml:space="preserve">[Easy | Numerical] </w:t>
      </w:r>
      <w:r>
        <w:t>Processes P1, P2, P3, and P4 have burst times 7, 4, 1, and 4 ms respectively, and all arrive at time 0. Apply Round Robin scheduling with a time quantum of 3 ms. Draw the Gantt chart and calculate the completion time of each process.</w:t>
      </w:r>
    </w:p>
    <w:p>
      <w:pPr>
        <w:pStyle w:val="Question"/>
        <w:keepLines/>
      </w:pPr>
      <w:r>
        <w:rPr>
          <w:b/>
        </w:rPr>
        <w:t xml:space="preserve">13. </w:t>
      </w:r>
      <w:r>
        <w:rPr>
          <w:b/>
          <w:color w:val="70AD47"/>
        </w:rPr>
        <w:t xml:space="preserve">[Easy | Theory] </w:t>
      </w:r>
      <w:r>
        <w:t>What is a race condition? Explain with a simple example involving two processes updating a shared variable.</w:t>
      </w:r>
    </w:p>
    <w:p>
      <w:pPr>
        <w:pStyle w:val="Question"/>
        <w:keepLines/>
      </w:pPr>
      <w:r>
        <w:rPr>
          <w:b/>
        </w:rPr>
        <w:t xml:space="preserve">14. </w:t>
      </w:r>
      <w:r>
        <w:rPr>
          <w:b/>
          <w:color w:val="70AD47"/>
        </w:rPr>
        <w:t xml:space="preserve">[Easy | Theory] </w:t>
      </w:r>
      <w:r>
        <w:t>What is the critical-section problem? State the three requirements that a correct solution to the critical-section problem must satisfy.</w:t>
      </w:r>
    </w:p>
    <w:p>
      <w:pPr>
        <w:pStyle w:val="Question"/>
        <w:keepLines/>
      </w:pPr>
      <w:r>
        <w:rPr>
          <w:b/>
        </w:rPr>
        <w:t xml:space="preserve">15. </w:t>
      </w:r>
      <w:r>
        <w:rPr>
          <w:b/>
          <w:color w:val="70AD47"/>
        </w:rPr>
        <w:t xml:space="preserve">[Easy | Theory] </w:t>
      </w:r>
      <w:r>
        <w:t>Explain the purpose of a mutex lock. How is it different from a counting semaphore?</w:t>
      </w:r>
    </w:p>
    <w:p>
      <w:pPr>
        <w:pStyle w:val="Question"/>
        <w:keepLines/>
      </w:pPr>
      <w:r>
        <w:rPr>
          <w:b/>
        </w:rPr>
        <w:t xml:space="preserve">16. </w:t>
      </w:r>
      <w:r>
        <w:rPr>
          <w:b/>
          <w:color w:val="70AD47"/>
        </w:rPr>
        <w:t xml:space="preserve">[Easy | Theory] </w:t>
      </w:r>
      <w:r>
        <w:t>Define deadlock. State and explain the four necessary conditions for a deadlock to occur.</w:t>
      </w:r>
    </w:p>
    <w:p>
      <w:pPr>
        <w:pStyle w:val="Question"/>
        <w:keepLines/>
      </w:pPr>
      <w:r>
        <w:rPr>
          <w:b/>
        </w:rPr>
        <w:t xml:space="preserve">17. </w:t>
      </w:r>
      <w:r>
        <w:rPr>
          <w:b/>
          <w:color w:val="70AD47"/>
        </w:rPr>
        <w:t xml:space="preserve">[Easy | Theory] </w:t>
      </w:r>
      <w:r>
        <w:t>Differentiate between deadlock prevention, deadlock avoidance, and deadlock detection.</w:t>
      </w:r>
    </w:p>
    <w:p>
      <w:pPr>
        <w:pStyle w:val="Question"/>
        <w:keepLines/>
      </w:pPr>
      <w:r>
        <w:rPr>
          <w:b/>
        </w:rPr>
        <w:t xml:space="preserve">18. </w:t>
      </w:r>
      <w:r>
        <w:rPr>
          <w:b/>
          <w:color w:val="70AD47"/>
        </w:rPr>
        <w:t xml:space="preserve">[Easy | Theory] </w:t>
      </w:r>
      <w:r>
        <w:t>What is starvation? How is starvation different from deadlock? Give one scheduling-related example of starvation.</w:t>
      </w:r>
    </w:p>
    <w:p>
      <w:pPr>
        <w:pStyle w:val="Question"/>
        <w:keepLines/>
      </w:pPr>
      <w:r>
        <w:rPr>
          <w:b/>
        </w:rPr>
        <w:t xml:space="preserve">19. </w:t>
      </w:r>
      <w:r>
        <w:rPr>
          <w:b/>
          <w:color w:val="70AD47"/>
        </w:rPr>
        <w:t xml:space="preserve">[Easy | Theory] </w:t>
      </w:r>
      <w:r>
        <w:t>Explain the concepts of logical address and physical address. What role does the Memory Management Unit (MMU) play?</w:t>
      </w:r>
    </w:p>
    <w:p>
      <w:pPr>
        <w:pStyle w:val="Question"/>
        <w:keepLines/>
      </w:pPr>
      <w:r>
        <w:rPr>
          <w:b/>
        </w:rPr>
        <w:t xml:space="preserve">20. </w:t>
      </w:r>
      <w:r>
        <w:rPr>
          <w:b/>
          <w:color w:val="70AD47"/>
        </w:rPr>
        <w:t xml:space="preserve">[Easy | Numerical] </w:t>
      </w:r>
      <w:r>
        <w:t>A system has a 16-bit logical address space and a page size of 1 KB. Determine the number of bits used for the page number and the page offset, and calculate the total number of pages in the logical address space.</w:t>
      </w:r>
    </w:p>
    <w:p>
      <w:pPr>
        <w:pStyle w:val="Question"/>
        <w:keepLines/>
      </w:pPr>
      <w:r>
        <w:rPr>
          <w:b/>
        </w:rPr>
        <w:t xml:space="preserve">21. </w:t>
      </w:r>
      <w:r>
        <w:rPr>
          <w:b/>
          <w:color w:val="70AD47"/>
        </w:rPr>
        <w:t xml:space="preserve">[Easy | Theory] </w:t>
      </w:r>
      <w:r>
        <w:t>Explain contiguous memory allocation. What is the difference between internal fragmentation and external fragmentation?</w:t>
      </w:r>
    </w:p>
    <w:p>
      <w:pPr>
        <w:pStyle w:val="Question"/>
        <w:keepLines/>
      </w:pPr>
      <w:r>
        <w:rPr>
          <w:b/>
        </w:rPr>
        <w:t xml:space="preserve">22. </w:t>
      </w:r>
      <w:r>
        <w:rPr>
          <w:b/>
          <w:color w:val="70AD47"/>
        </w:rPr>
        <w:t xml:space="preserve">[Easy | Numerical] </w:t>
      </w:r>
      <w:r>
        <w:t>Memory blocks of sizes 100 KB, 500 KB, 200 KB, 300 KB, and 600 KB are available. A process of size 212 KB must be allocated. Identify which block would be selected by First Fit, Best Fit, and Worst Fit.</w:t>
      </w:r>
    </w:p>
    <w:p>
      <w:pPr>
        <w:pStyle w:val="Question"/>
        <w:keepLines/>
      </w:pPr>
      <w:r>
        <w:rPr>
          <w:b/>
        </w:rPr>
        <w:t xml:space="preserve">23. </w:t>
      </w:r>
      <w:r>
        <w:rPr>
          <w:b/>
          <w:color w:val="70AD47"/>
        </w:rPr>
        <w:t xml:space="preserve">[Easy | Theory] </w:t>
      </w:r>
      <w:r>
        <w:t>What is paging? Explain how a page table is used to translate a logical address into a physical address.</w:t>
      </w:r>
    </w:p>
    <w:p>
      <w:pPr>
        <w:pStyle w:val="Question"/>
        <w:keepLines/>
      </w:pPr>
      <w:r>
        <w:rPr>
          <w:b/>
        </w:rPr>
        <w:t xml:space="preserve">24. </w:t>
      </w:r>
      <w:r>
        <w:rPr>
          <w:b/>
          <w:color w:val="70AD47"/>
        </w:rPr>
        <w:t xml:space="preserve">[Easy | Theory] </w:t>
      </w:r>
      <w:r>
        <w:t>What is segmentation? State one advantage and one disadvantage of segmentation compared with paging.</w:t>
      </w:r>
    </w:p>
    <w:p>
      <w:pPr>
        <w:pStyle w:val="Question"/>
        <w:keepLines/>
      </w:pPr>
      <w:r>
        <w:rPr>
          <w:b/>
        </w:rPr>
        <w:t xml:space="preserve">25. </w:t>
      </w:r>
      <w:r>
        <w:rPr>
          <w:b/>
          <w:color w:val="70AD47"/>
        </w:rPr>
        <w:t xml:space="preserve">[Easy | Theory] </w:t>
      </w:r>
      <w:r>
        <w:t>Define virtual memory. Explain why virtual memory allows a process to execute even when the entire process is not loaded into physical memory.</w:t>
      </w:r>
    </w:p>
    <w:p>
      <w:pPr>
        <w:pStyle w:val="Question"/>
        <w:keepLines/>
      </w:pPr>
      <w:r>
        <w:rPr>
          <w:b/>
        </w:rPr>
        <w:t xml:space="preserve">26. </w:t>
      </w:r>
      <w:r>
        <w:rPr>
          <w:b/>
          <w:color w:val="70AD47"/>
        </w:rPr>
        <w:t xml:space="preserve">[Easy | Theory] </w:t>
      </w:r>
      <w:r>
        <w:t>What is a page fault? List the basic steps performed by the operating system when a page fault occurs.</w:t>
      </w:r>
    </w:p>
    <w:p>
      <w:pPr>
        <w:pStyle w:val="Question"/>
        <w:keepLines/>
      </w:pPr>
      <w:r>
        <w:rPr>
          <w:b/>
        </w:rPr>
        <w:t xml:space="preserve">27. </w:t>
      </w:r>
      <w:r>
        <w:rPr>
          <w:b/>
          <w:color w:val="70AD47"/>
        </w:rPr>
        <w:t xml:space="preserve">[Easy | Numerical] </w:t>
      </w:r>
      <w:r>
        <w:t>For the page reference string 1, 2, 3, 1, 4, 2, 5 and three empty page frames, determine the number of page faults using FIFO page replacement.</w:t>
      </w:r>
    </w:p>
    <w:p>
      <w:pPr>
        <w:pStyle w:val="Question"/>
        <w:keepLines/>
      </w:pPr>
      <w:r>
        <w:rPr>
          <w:b/>
        </w:rPr>
        <w:t xml:space="preserve">28. </w:t>
      </w:r>
      <w:r>
        <w:rPr>
          <w:b/>
          <w:color w:val="70AD47"/>
        </w:rPr>
        <w:t xml:space="preserve">[Easy | Numerical] </w:t>
      </w:r>
      <w:r>
        <w:t>For the page reference string 2, 1, 2, 3, 1, 4, 2 and three page frames, determine the number of page faults using LRU page replacement.</w:t>
      </w:r>
    </w:p>
    <w:p>
      <w:pPr>
        <w:pStyle w:val="Question"/>
        <w:keepLines/>
      </w:pPr>
      <w:r>
        <w:rPr>
          <w:b/>
        </w:rPr>
        <w:t xml:space="preserve">29. </w:t>
      </w:r>
      <w:r>
        <w:rPr>
          <w:b/>
          <w:color w:val="70AD47"/>
        </w:rPr>
        <w:t xml:space="preserve">[Easy | Theory] </w:t>
      </w:r>
      <w:r>
        <w:t>Explain the purpose of a Translation Lookaside Buffer (TLB). How does a TLB improve address translation performance?</w:t>
      </w:r>
    </w:p>
    <w:p>
      <w:pPr>
        <w:pStyle w:val="Question"/>
        <w:keepLines/>
      </w:pPr>
      <w:r>
        <w:rPr>
          <w:b/>
        </w:rPr>
        <w:t xml:space="preserve">30. </w:t>
      </w:r>
      <w:r>
        <w:rPr>
          <w:b/>
          <w:color w:val="70AD47"/>
        </w:rPr>
        <w:t xml:space="preserve">[Easy | Theory] </w:t>
      </w:r>
      <w:r>
        <w:t>What is a file? Explain any four common file attributes maintained by an operating system.</w:t>
      </w:r>
    </w:p>
    <w:p>
      <w:pPr>
        <w:pStyle w:val="Question"/>
        <w:keepLines/>
      </w:pPr>
      <w:r>
        <w:rPr>
          <w:b/>
        </w:rPr>
        <w:t xml:space="preserve">31. </w:t>
      </w:r>
      <w:r>
        <w:rPr>
          <w:b/>
          <w:color w:val="70AD47"/>
        </w:rPr>
        <w:t xml:space="preserve">[Easy | Theory] </w:t>
      </w:r>
      <w:r>
        <w:t>Compare sequential access and direct access methods for files. Give one application where each method is appropriate.</w:t>
      </w:r>
    </w:p>
    <w:p>
      <w:pPr>
        <w:pStyle w:val="Question"/>
        <w:keepLines/>
      </w:pPr>
      <w:r>
        <w:rPr>
          <w:b/>
        </w:rPr>
        <w:t xml:space="preserve">32. </w:t>
      </w:r>
      <w:r>
        <w:rPr>
          <w:b/>
          <w:color w:val="70AD47"/>
        </w:rPr>
        <w:t xml:space="preserve">[Easy | Theory] </w:t>
      </w:r>
      <w:r>
        <w:t>Explain the purpose of a directory in a file system. Compare single-level and two-level directory structures.</w:t>
      </w:r>
    </w:p>
    <w:p>
      <w:pPr>
        <w:pStyle w:val="Question"/>
        <w:keepLines/>
      </w:pPr>
      <w:r>
        <w:rPr>
          <w:b/>
        </w:rPr>
        <w:t xml:space="preserve">33. </w:t>
      </w:r>
      <w:r>
        <w:rPr>
          <w:b/>
          <w:color w:val="70AD47"/>
        </w:rPr>
        <w:t xml:space="preserve">[Easy | Theory] </w:t>
      </w:r>
      <w:r>
        <w:t>Describe contiguous, linked, and indexed file allocation. State one advantage of each method.</w:t>
      </w:r>
    </w:p>
    <w:p>
      <w:pPr>
        <w:pStyle w:val="Question"/>
        <w:keepLines/>
      </w:pPr>
      <w:r>
        <w:rPr>
          <w:b/>
        </w:rPr>
        <w:t xml:space="preserve">34. </w:t>
      </w:r>
      <w:r>
        <w:rPr>
          <w:b/>
          <w:color w:val="70AD47"/>
        </w:rPr>
        <w:t xml:space="preserve">[Easy | Theory] </w:t>
      </w:r>
      <w:r>
        <w:t>What is free-space management in a file system? Briefly explain the bit-map method.</w:t>
      </w:r>
    </w:p>
    <w:p>
      <w:pPr>
        <w:pStyle w:val="Question"/>
        <w:keepLines/>
      </w:pPr>
      <w:r>
        <w:rPr>
          <w:b/>
        </w:rPr>
        <w:t xml:space="preserve">35. </w:t>
      </w:r>
      <w:r>
        <w:rPr>
          <w:b/>
          <w:color w:val="70AD47"/>
        </w:rPr>
        <w:t xml:space="preserve">[Easy | Theory] </w:t>
      </w:r>
      <w:r>
        <w:t>Differentiate between buffering, caching, and spooling in I/O management.</w:t>
      </w:r>
    </w:p>
    <w:p>
      <w:pPr>
        <w:pStyle w:val="Question"/>
        <w:keepLines/>
      </w:pPr>
      <w:r>
        <w:rPr>
          <w:b/>
        </w:rPr>
        <w:t xml:space="preserve">36. </w:t>
      </w:r>
      <w:r>
        <w:rPr>
          <w:b/>
          <w:color w:val="70AD47"/>
        </w:rPr>
        <w:t xml:space="preserve">[Easy | Numerical] </w:t>
      </w:r>
      <w:r>
        <w:t>A disk has tracks numbered 0 to 199. The disk head is currently at track 53. The pending requests are 98, 183, 37, 122, 14, 124, 65, and 67. Using FCFS disk scheduling, calculate the total head movement.</w:t>
      </w:r>
    </w:p>
    <w:p>
      <w:pPr>
        <w:pStyle w:val="Question"/>
        <w:keepLines/>
      </w:pPr>
      <w:r>
        <w:rPr>
          <w:b/>
        </w:rPr>
        <w:t xml:space="preserve">37. </w:t>
      </w:r>
      <w:r>
        <w:rPr>
          <w:b/>
          <w:color w:val="70AD47"/>
        </w:rPr>
        <w:t xml:space="preserve">[Easy | Theory] </w:t>
      </w:r>
      <w:r>
        <w:t>Explain the difference between an interrupt and a trap/exception. Give one example of each.</w:t>
      </w:r>
    </w:p>
    <w:p>
      <w:pPr>
        <w:pStyle w:val="Question"/>
        <w:keepLines/>
      </w:pPr>
      <w:r>
        <w:rPr>
          <w:b/>
        </w:rPr>
        <w:t xml:space="preserve">38. </w:t>
      </w:r>
      <w:r>
        <w:rPr>
          <w:b/>
          <w:color w:val="70AD47"/>
        </w:rPr>
        <w:t xml:space="preserve">[Easy | Theory] </w:t>
      </w:r>
      <w:r>
        <w:t>What is Direct Memory Access (DMA)? Explain how DMA reduces CPU involvement during I/O operations.</w:t>
      </w:r>
    </w:p>
    <w:p>
      <w:pPr>
        <w:pStyle w:val="Question"/>
        <w:keepLines/>
      </w:pPr>
      <w:r>
        <w:rPr>
          <w:b/>
        </w:rPr>
        <w:t xml:space="preserve">39. </w:t>
      </w:r>
      <w:r>
        <w:rPr>
          <w:b/>
          <w:color w:val="70AD47"/>
        </w:rPr>
        <w:t xml:space="preserve">[Easy | Theory] </w:t>
      </w:r>
      <w:r>
        <w:t>What is a monolithic kernel? How does it differ from a microkernel at a basic level?</w:t>
      </w:r>
    </w:p>
    <w:p>
      <w:pPr>
        <w:pStyle w:val="Question"/>
        <w:keepLines/>
      </w:pPr>
      <w:r>
        <w:rPr>
          <w:b/>
        </w:rPr>
        <w:t xml:space="preserve">40. </w:t>
      </w:r>
      <w:r>
        <w:rPr>
          <w:b/>
          <w:color w:val="70AD47"/>
        </w:rPr>
        <w:t xml:space="preserve">[Easy | Theory] </w:t>
      </w:r>
      <w:r>
        <w:t>Explain the concept of virtualization. What is the role of a hypervisor? Distinguish between Type 1 and Type 2 hypervisors.</w:t>
      </w:r>
    </w:p>
    <w:p>
      <w:r>
        <w:br w:type="page"/>
      </w:r>
    </w:p>
    <w:p>
      <w:pPr>
        <w:pStyle w:val="Heading1"/>
      </w:pPr>
      <w:r>
        <w:rPr>
          <w:color w:val="ED7D31"/>
        </w:rPr>
        <w:t>Medium - 30 Questions</w:t>
      </w:r>
    </w:p>
    <w:p>
      <w:pPr>
        <w:spacing w:after="160"/>
      </w:pPr>
      <w:r>
        <w:rPr>
          <w:i/>
        </w:rPr>
        <w:t>Multi-step reasoning, comparison, and standard analytical problems.</w:t>
      </w:r>
    </w:p>
    <w:p>
      <w:pPr>
        <w:pStyle w:val="Question"/>
        <w:keepLines/>
      </w:pPr>
      <w:r>
        <w:rPr>
          <w:b/>
        </w:rPr>
        <w:t xml:space="preserve">41. </w:t>
      </w:r>
      <w:r>
        <w:rPr>
          <w:b/>
          <w:color w:val="ED7D31"/>
        </w:rPr>
        <w:t xml:space="preserve">[Medium | Theory] </w:t>
      </w:r>
      <w:r>
        <w:t>Compare FCFS, SJF, Priority, and Round Robin CPU scheduling in terms of responsiveness, overhead, starvation, and suitability for interactive systems.</w:t>
      </w:r>
    </w:p>
    <w:p>
      <w:pPr>
        <w:pStyle w:val="Question"/>
        <w:keepLines/>
      </w:pPr>
      <w:r>
        <w:rPr>
          <w:b/>
        </w:rPr>
        <w:t xml:space="preserve">42. </w:t>
      </w:r>
      <w:r>
        <w:rPr>
          <w:b/>
          <w:color w:val="ED7D31"/>
        </w:rPr>
        <w:t xml:space="preserve">[Medium | Numerical] </w:t>
      </w:r>
      <w:r>
        <w:t>Processes P1, P2, P3, P4, and P5 have arrival times 0, 1, 2, 3, and 4 ms and burst times 8, 4, 9, 5, and 2 ms respectively. Using preemptive SJF (Shortest Remaining Time First), draw the Gantt chart and calculate the waiting time and turnaround time of every process.</w:t>
      </w:r>
    </w:p>
    <w:p>
      <w:pPr>
        <w:pStyle w:val="Question"/>
        <w:keepLines/>
      </w:pPr>
      <w:r>
        <w:rPr>
          <w:b/>
        </w:rPr>
        <w:t xml:space="preserve">43. </w:t>
      </w:r>
      <w:r>
        <w:rPr>
          <w:b/>
          <w:color w:val="ED7D31"/>
        </w:rPr>
        <w:t xml:space="preserve">[Medium | Numerical] </w:t>
      </w:r>
      <w:r>
        <w:t>Processes P1, P2, P3, and P4 arrive at times 0, 1, 2, and 4 ms with burst times 5, 3, 8, and 6 ms and priorities 2, 1, 4, and 3 respectively, where a smaller number means higher priority. Apply preemptive priority scheduling and compute average waiting and turnaround times.</w:t>
      </w:r>
    </w:p>
    <w:p>
      <w:pPr>
        <w:pStyle w:val="Question"/>
        <w:keepLines/>
      </w:pPr>
      <w:r>
        <w:rPr>
          <w:b/>
        </w:rPr>
        <w:t xml:space="preserve">44. </w:t>
      </w:r>
      <w:r>
        <w:rPr>
          <w:b/>
          <w:color w:val="ED7D31"/>
        </w:rPr>
        <w:t xml:space="preserve">[Medium | Numerical] </w:t>
      </w:r>
      <w:r>
        <w:t>Five processes arrive at time 0 with burst times P1=10, P2=5, P3=8, P4=6, and P5=2 ms. Using Round Robin with time quantum 4 ms, compute each process's completion time, turnaround time, and waiting time.</w:t>
      </w:r>
    </w:p>
    <w:p>
      <w:pPr>
        <w:pStyle w:val="Question"/>
        <w:keepLines/>
      </w:pPr>
      <w:r>
        <w:rPr>
          <w:b/>
        </w:rPr>
        <w:t xml:space="preserve">45. </w:t>
      </w:r>
      <w:r>
        <w:rPr>
          <w:b/>
          <w:color w:val="ED7D31"/>
        </w:rPr>
        <w:t xml:space="preserve">[Medium | Theory] </w:t>
      </w:r>
      <w:r>
        <w:t>Explain how multilevel queue scheduling differs from multilevel feedback queue scheduling. Why can the feedback approach reduce starvation?</w:t>
      </w:r>
    </w:p>
    <w:p>
      <w:pPr>
        <w:pStyle w:val="Question"/>
        <w:keepLines/>
      </w:pPr>
      <w:r>
        <w:rPr>
          <w:b/>
        </w:rPr>
        <w:t xml:space="preserve">46. </w:t>
      </w:r>
      <w:r>
        <w:rPr>
          <w:b/>
          <w:color w:val="ED7D31"/>
        </w:rPr>
        <w:t xml:space="preserve">[Medium | Theory] </w:t>
      </w:r>
      <w:r>
        <w:t>Describe the producer-consumer problem with a bounded buffer. Explain how semaphores can be used to enforce mutual exclusion and synchronization without giving program code.</w:t>
      </w:r>
    </w:p>
    <w:p>
      <w:pPr>
        <w:pStyle w:val="Question"/>
        <w:keepLines/>
      </w:pPr>
      <w:r>
        <w:rPr>
          <w:b/>
        </w:rPr>
        <w:t xml:space="preserve">47. </w:t>
      </w:r>
      <w:r>
        <w:rPr>
          <w:b/>
          <w:color w:val="ED7D31"/>
        </w:rPr>
        <w:t xml:space="preserve">[Medium | Theory] </w:t>
      </w:r>
      <w:r>
        <w:t>Explain the readers-writers synchronization problem. Discuss how a readers-preference solution can lead to writer starvation.</w:t>
      </w:r>
    </w:p>
    <w:p>
      <w:pPr>
        <w:pStyle w:val="Question"/>
        <w:keepLines/>
      </w:pPr>
      <w:r>
        <w:rPr>
          <w:b/>
        </w:rPr>
        <w:t xml:space="preserve">48. </w:t>
      </w:r>
      <w:r>
        <w:rPr>
          <w:b/>
          <w:color w:val="ED7D31"/>
        </w:rPr>
        <w:t xml:space="preserve">[Medium | Theory] </w:t>
      </w:r>
      <w:r>
        <w:t>Explain the dining philosophers problem. Identify why a naive solution using one semaphore per fork may deadlock, and describe two conceptual ways to prevent that deadlock.</w:t>
      </w:r>
    </w:p>
    <w:p>
      <w:pPr>
        <w:pStyle w:val="Question"/>
        <w:keepLines/>
      </w:pPr>
      <w:r>
        <w:rPr>
          <w:b/>
        </w:rPr>
        <w:t xml:space="preserve">49. </w:t>
      </w:r>
      <w:r>
        <w:rPr>
          <w:b/>
          <w:color w:val="ED7D31"/>
        </w:rPr>
        <w:t xml:space="preserve">[Medium | Numerical] </w:t>
      </w:r>
      <w:r>
        <w:t>A semaphore S is initialized to 2. Five processes execute wait(S) before entering a critical region and signal(S) after leaving it. If P1 and P2 are currently inside, P3 and P4 are blocked on S, and P5 has not yet executed wait(S), explain the semaphore state and the sequence of events when P1 exits and then P5 executes wait(S).</w:t>
      </w:r>
    </w:p>
    <w:p>
      <w:pPr>
        <w:pStyle w:val="Question"/>
        <w:keepLines/>
      </w:pPr>
      <w:r>
        <w:rPr>
          <w:b/>
        </w:rPr>
        <w:t xml:space="preserve">50. </w:t>
      </w:r>
      <w:r>
        <w:rPr>
          <w:b/>
          <w:color w:val="ED7D31"/>
        </w:rPr>
        <w:t xml:space="preserve">[Medium | Theory] </w:t>
      </w:r>
      <w:r>
        <w:t>Explain Banker's algorithm for deadlock avoidance. What information must the operating system maintain, and what does it mean for a system state to be safe?</w:t>
      </w:r>
    </w:p>
    <w:p>
      <w:pPr>
        <w:pStyle w:val="Question"/>
        <w:keepLines/>
      </w:pPr>
      <w:r>
        <w:rPr>
          <w:b/>
        </w:rPr>
        <w:t xml:space="preserve">51. </w:t>
      </w:r>
      <w:r>
        <w:rPr>
          <w:b/>
          <w:color w:val="ED7D31"/>
        </w:rPr>
        <w:t xml:space="preserve">[Medium | Numerical] </w:t>
      </w:r>
      <w:r>
        <w:t>A system has three resource types A, B, and C with Available = (3, 3, 2). Allocation and Max are: P0 Alloc(0,1,0) Max(7,5,3); P1 Alloc(2,0,0) Max(3,2,2); P2 Alloc(3,0,2) Max(9,0,2); P3 Alloc(2,1,1) Max(2,2,2); P4 Alloc(0,0,2) Max(4,3,3). Compute the Need matrix and determine whether the system is in a safe state. If safe, give one safe sequence.</w:t>
      </w:r>
    </w:p>
    <w:p>
      <w:pPr>
        <w:pStyle w:val="Question"/>
        <w:keepLines/>
      </w:pPr>
      <w:r>
        <w:rPr>
          <w:b/>
        </w:rPr>
        <w:t xml:space="preserve">52. </w:t>
      </w:r>
      <w:r>
        <w:rPr>
          <w:b/>
          <w:color w:val="ED7D31"/>
        </w:rPr>
        <w:t xml:space="preserve">[Medium | Theory] </w:t>
      </w:r>
      <w:r>
        <w:t>Compare fixed partitioning, variable partitioning, paging, and segmentation with respect to fragmentation, flexibility, and address translation.</w:t>
      </w:r>
    </w:p>
    <w:p>
      <w:pPr>
        <w:pStyle w:val="Question"/>
        <w:keepLines/>
      </w:pPr>
      <w:r>
        <w:rPr>
          <w:b/>
        </w:rPr>
        <w:t xml:space="preserve">53. </w:t>
      </w:r>
      <w:r>
        <w:rPr>
          <w:b/>
          <w:color w:val="ED7D31"/>
        </w:rPr>
        <w:t xml:space="preserve">[Medium | Numerical] </w:t>
      </w:r>
      <w:r>
        <w:t>A logical address space contains 64 pages of 1 KB each, mapped to a physical memory of 32 frames. Determine the number of bits in the logical address, page number, offset, physical address, and frame number.</w:t>
      </w:r>
    </w:p>
    <w:p>
      <w:pPr>
        <w:pStyle w:val="Question"/>
        <w:keepLines/>
      </w:pPr>
      <w:r>
        <w:rPr>
          <w:b/>
        </w:rPr>
        <w:t xml:space="preserve">54. </w:t>
      </w:r>
      <w:r>
        <w:rPr>
          <w:b/>
          <w:color w:val="ED7D31"/>
        </w:rPr>
        <w:t xml:space="preserve">[Medium | Numerical] </w:t>
      </w:r>
      <w:r>
        <w:t>A paging system uses 4 KB pages. For logical addresses 2050, 8196, and 16390 (decimal), determine the page number and offset for each address.</w:t>
      </w:r>
    </w:p>
    <w:p>
      <w:pPr>
        <w:pStyle w:val="Question"/>
        <w:keepLines/>
      </w:pPr>
      <w:r>
        <w:rPr>
          <w:b/>
        </w:rPr>
        <w:t xml:space="preserve">55. </w:t>
      </w:r>
      <w:r>
        <w:rPr>
          <w:b/>
          <w:color w:val="ED7D31"/>
        </w:rPr>
        <w:t xml:space="preserve">[Medium | Theory] </w:t>
      </w:r>
      <w:r>
        <w:t>Explain multi-level page tables. Why are they useful for large sparse address spaces, and what additional overhead do they introduce?</w:t>
      </w:r>
    </w:p>
    <w:p>
      <w:pPr>
        <w:pStyle w:val="Question"/>
        <w:keepLines/>
      </w:pPr>
      <w:r>
        <w:rPr>
          <w:b/>
        </w:rPr>
        <w:t xml:space="preserve">56. </w:t>
      </w:r>
      <w:r>
        <w:rPr>
          <w:b/>
          <w:color w:val="ED7D31"/>
        </w:rPr>
        <w:t xml:space="preserve">[Medium | Numerical] </w:t>
      </w:r>
      <w:r>
        <w:t>A system has a TLB lookup time of 10 ns and memory access time of 100 ns. Assume a single-level page table in memory, and ignore page faults. If the TLB hit ratio is 90%, calculate the effective memory access time, assuming a TLB hit requires one memory access and a miss requires two memory accesses after the TLB lookup.</w:t>
      </w:r>
    </w:p>
    <w:p>
      <w:pPr>
        <w:pStyle w:val="Question"/>
        <w:keepLines/>
      </w:pPr>
      <w:r>
        <w:rPr>
          <w:b/>
        </w:rPr>
        <w:t xml:space="preserve">57. </w:t>
      </w:r>
      <w:r>
        <w:rPr>
          <w:b/>
          <w:color w:val="ED7D31"/>
        </w:rPr>
        <w:t xml:space="preserve">[Medium | Theory] </w:t>
      </w:r>
      <w:r>
        <w:t>Explain demand paging and the principle of locality. Why does locality make virtual memory practical?</w:t>
      </w:r>
    </w:p>
    <w:p>
      <w:pPr>
        <w:pStyle w:val="Question"/>
        <w:keepLines/>
      </w:pPr>
      <w:r>
        <w:rPr>
          <w:b/>
        </w:rPr>
        <w:t xml:space="preserve">58. </w:t>
      </w:r>
      <w:r>
        <w:rPr>
          <w:b/>
          <w:color w:val="ED7D31"/>
        </w:rPr>
        <w:t xml:space="preserve">[Medium | Numerical] </w:t>
      </w:r>
      <w:r>
        <w:t>Using three page frames, compute the number of page faults for the reference string 7, 0, 1, 2, 0, 3, 0, 4, 2, 3, 0, 3, 2 under FIFO and LRU. Compare the results.</w:t>
      </w:r>
    </w:p>
    <w:p>
      <w:pPr>
        <w:pStyle w:val="Question"/>
        <w:keepLines/>
      </w:pPr>
      <w:r>
        <w:rPr>
          <w:b/>
        </w:rPr>
        <w:t xml:space="preserve">59. </w:t>
      </w:r>
      <w:r>
        <w:rPr>
          <w:b/>
          <w:color w:val="ED7D31"/>
        </w:rPr>
        <w:t xml:space="preserve">[Medium | Numerical] </w:t>
      </w:r>
      <w:r>
        <w:t>Using four page frames, apply the Optimal page replacement algorithm to the reference string 1, 2, 3, 4, 1, 2, 5, 1, 2, 3, 4, 5. Show the frame contents after each reference and calculate total page faults.</w:t>
      </w:r>
    </w:p>
    <w:p>
      <w:pPr>
        <w:pStyle w:val="Question"/>
        <w:keepLines/>
      </w:pPr>
      <w:r>
        <w:rPr>
          <w:b/>
        </w:rPr>
        <w:t xml:space="preserve">60. </w:t>
      </w:r>
      <w:r>
        <w:rPr>
          <w:b/>
          <w:color w:val="ED7D31"/>
        </w:rPr>
        <w:t xml:space="preserve">[Medium | Theory] </w:t>
      </w:r>
      <w:r>
        <w:t>What is thrashing? Explain how the working-set model can be used to reduce thrashing.</w:t>
      </w:r>
    </w:p>
    <w:p>
      <w:pPr>
        <w:pStyle w:val="Question"/>
        <w:keepLines/>
      </w:pPr>
      <w:r>
        <w:rPr>
          <w:b/>
        </w:rPr>
        <w:t xml:space="preserve">61. </w:t>
      </w:r>
      <w:r>
        <w:rPr>
          <w:b/>
          <w:color w:val="ED7D31"/>
        </w:rPr>
        <w:t xml:space="preserve">[Medium | Theory] </w:t>
      </w:r>
      <w:r>
        <w:t>Explain copy-on-write and how it can improve the efficiency of process creation in a virtual-memory system.</w:t>
      </w:r>
    </w:p>
    <w:p>
      <w:pPr>
        <w:pStyle w:val="Question"/>
        <w:keepLines/>
      </w:pPr>
      <w:r>
        <w:rPr>
          <w:b/>
        </w:rPr>
        <w:t xml:space="preserve">62. </w:t>
      </w:r>
      <w:r>
        <w:rPr>
          <w:b/>
          <w:color w:val="ED7D31"/>
        </w:rPr>
        <w:t xml:space="preserve">[Medium | Theory] </w:t>
      </w:r>
      <w:r>
        <w:t>Compare contiguous, linked, and indexed file allocation for sequential access, random access, external fragmentation, and metadata overhead.</w:t>
      </w:r>
    </w:p>
    <w:p>
      <w:pPr>
        <w:pStyle w:val="Question"/>
        <w:keepLines/>
      </w:pPr>
      <w:r>
        <w:rPr>
          <w:b/>
        </w:rPr>
        <w:t xml:space="preserve">63. </w:t>
      </w:r>
      <w:r>
        <w:rPr>
          <w:b/>
          <w:color w:val="ED7D31"/>
        </w:rPr>
        <w:t xml:space="preserve">[Medium | Numerical] </w:t>
      </w:r>
      <w:r>
        <w:t>A file consists of 20 blocks. Assume each disk block pointer occupies 4 bytes and the block size is 1 KB. For indexed allocation with one index block, determine how many data-block pointers fit in one index block and whether the entire file can be addressed using a single index block.</w:t>
      </w:r>
    </w:p>
    <w:p>
      <w:pPr>
        <w:pStyle w:val="Question"/>
        <w:keepLines/>
      </w:pPr>
      <w:r>
        <w:rPr>
          <w:b/>
        </w:rPr>
        <w:t xml:space="preserve">64. </w:t>
      </w:r>
      <w:r>
        <w:rPr>
          <w:b/>
          <w:color w:val="ED7D31"/>
        </w:rPr>
        <w:t xml:space="preserve">[Medium | Theory] </w:t>
      </w:r>
      <w:r>
        <w:t>Explain the structure and purpose of an inode-style file control structure. What information is stored in it, and what is generally not stored in it?</w:t>
      </w:r>
    </w:p>
    <w:p>
      <w:pPr>
        <w:pStyle w:val="Question"/>
        <w:keepLines/>
      </w:pPr>
      <w:r>
        <w:rPr>
          <w:b/>
        </w:rPr>
        <w:t xml:space="preserve">65. </w:t>
      </w:r>
      <w:r>
        <w:rPr>
          <w:b/>
          <w:color w:val="ED7D31"/>
        </w:rPr>
        <w:t xml:space="preserve">[Medium | Numerical] </w:t>
      </w:r>
      <w:r>
        <w:t>A disk has cylinders 0 to 199, the head is at 50, and the request queue is 82, 170, 43, 140, 24, 16, 190. Calculate total head movement using SSTF. Show the order in which requests are served.</w:t>
      </w:r>
    </w:p>
    <w:p>
      <w:pPr>
        <w:pStyle w:val="Question"/>
        <w:keepLines/>
      </w:pPr>
      <w:r>
        <w:rPr>
          <w:b/>
        </w:rPr>
        <w:t xml:space="preserve">66. </w:t>
      </w:r>
      <w:r>
        <w:rPr>
          <w:b/>
          <w:color w:val="ED7D31"/>
        </w:rPr>
        <w:t xml:space="preserve">[Medium | Numerical] </w:t>
      </w:r>
      <w:r>
        <w:t>For the same disk with cylinders 0 to 199, current head position 50, and request queue 82, 170, 43, 140, 24, 16, 190, apply SCAN assuming the head initially moves toward cylinder 0. Show the service order and total head movement.</w:t>
      </w:r>
    </w:p>
    <w:p>
      <w:pPr>
        <w:pStyle w:val="Question"/>
        <w:keepLines/>
      </w:pPr>
      <w:r>
        <w:rPr>
          <w:b/>
        </w:rPr>
        <w:t xml:space="preserve">67. </w:t>
      </w:r>
      <w:r>
        <w:rPr>
          <w:b/>
          <w:color w:val="ED7D31"/>
        </w:rPr>
        <w:t xml:space="preserve">[Medium | Theory] </w:t>
      </w:r>
      <w:r>
        <w:t>Explain how interrupt-driven I/O differs from polling and DMA. Compare their CPU overhead and suitable use cases.</w:t>
      </w:r>
    </w:p>
    <w:p>
      <w:pPr>
        <w:pStyle w:val="Question"/>
        <w:keepLines/>
      </w:pPr>
      <w:r>
        <w:rPr>
          <w:b/>
        </w:rPr>
        <w:t xml:space="preserve">68. </w:t>
      </w:r>
      <w:r>
        <w:rPr>
          <w:b/>
          <w:color w:val="ED7D31"/>
        </w:rPr>
        <w:t xml:space="preserve">[Medium | Theory] </w:t>
      </w:r>
      <w:r>
        <w:t>Describe the boot process from power-on to execution of the operating system kernel. Include firmware, bootloader, kernel initialization, and init/system service startup.</w:t>
      </w:r>
    </w:p>
    <w:p>
      <w:pPr>
        <w:pStyle w:val="Question"/>
        <w:keepLines/>
      </w:pPr>
      <w:r>
        <w:rPr>
          <w:b/>
        </w:rPr>
        <w:t xml:space="preserve">69. </w:t>
      </w:r>
      <w:r>
        <w:rPr>
          <w:b/>
          <w:color w:val="ED7D31"/>
        </w:rPr>
        <w:t xml:space="preserve">[Medium | Theory] </w:t>
      </w:r>
      <w:r>
        <w:t>Compare monolithic kernels, layered operating systems, microkernels, and modular kernels. Discuss one design trade-off for each.</w:t>
      </w:r>
    </w:p>
    <w:p>
      <w:pPr>
        <w:pStyle w:val="Question"/>
        <w:keepLines/>
      </w:pPr>
      <w:r>
        <w:rPr>
          <w:b/>
        </w:rPr>
        <w:t xml:space="preserve">70. </w:t>
      </w:r>
      <w:r>
        <w:rPr>
          <w:b/>
          <w:color w:val="ED7D31"/>
        </w:rPr>
        <w:t xml:space="preserve">[Medium | Theory] </w:t>
      </w:r>
      <w:r>
        <w:t>Explain how protection domains and access-control matrices can represent permissions. Compare an access-control list (ACL) with a capability list.</w:t>
      </w:r>
    </w:p>
    <w:p>
      <w:r>
        <w:br w:type="page"/>
      </w:r>
    </w:p>
    <w:p>
      <w:pPr>
        <w:pStyle w:val="Heading1"/>
      </w:pPr>
      <w:r>
        <w:rPr>
          <w:color w:val="C00000"/>
        </w:rPr>
        <w:t>Hard - 30 Questions</w:t>
      </w:r>
    </w:p>
    <w:p>
      <w:pPr>
        <w:spacing w:after="160"/>
      </w:pPr>
      <w:r>
        <w:rPr>
          <w:i/>
        </w:rPr>
        <w:t>Advanced analysis, integrated concepts, and multi-step numerical problems.</w:t>
      </w:r>
    </w:p>
    <w:p>
      <w:pPr>
        <w:pStyle w:val="Question"/>
        <w:keepLines/>
      </w:pPr>
      <w:r>
        <w:rPr>
          <w:b/>
        </w:rPr>
        <w:t xml:space="preserve">71. </w:t>
      </w:r>
      <w:r>
        <w:rPr>
          <w:b/>
          <w:color w:val="C00000"/>
        </w:rPr>
        <w:t xml:space="preserve">[Hard | Numerical] </w:t>
      </w:r>
      <w:r>
        <w:t>Consider processes P1-P5 with arrival times 0, 1, 2, 4, 6 ms, burst times 11, 5, 7, 3, 8 ms, and priorities 3, 1, 4, 2, 2 respectively (smaller number = higher priority). Use preemptive priority scheduling with aging: every process waiting for 5 ms improves its priority by 1, down to priority 1. Draw the complete Gantt chart and compute response, waiting, and turnaround time for each process.</w:t>
      </w:r>
    </w:p>
    <w:p>
      <w:pPr>
        <w:pStyle w:val="Question"/>
        <w:keepLines/>
      </w:pPr>
      <w:r>
        <w:rPr>
          <w:b/>
        </w:rPr>
        <w:t xml:space="preserve">72. </w:t>
      </w:r>
      <w:r>
        <w:rPr>
          <w:b/>
          <w:color w:val="C00000"/>
        </w:rPr>
        <w:t xml:space="preserve">[Hard | Numerical] </w:t>
      </w:r>
      <w:r>
        <w:t>A Round Robin scheduler has time quantum 4 ms and context-switch overhead 0.5 ms. Four processes P1-P4 arrive at time 0 with CPU bursts 10, 6, 12, and 5 ms. Construct the schedule including context-switch overhead, then calculate CPU utilization attributable to useful process execution and average turnaround time.</w:t>
      </w:r>
    </w:p>
    <w:p>
      <w:pPr>
        <w:pStyle w:val="Question"/>
        <w:keepLines/>
      </w:pPr>
      <w:r>
        <w:rPr>
          <w:b/>
        </w:rPr>
        <w:t xml:space="preserve">73. </w:t>
      </w:r>
      <w:r>
        <w:rPr>
          <w:b/>
          <w:color w:val="C00000"/>
        </w:rPr>
        <w:t xml:space="preserve">[Hard | Theory] </w:t>
      </w:r>
      <w:r>
        <w:t>A multicore system uses per-core run queues. Explain the trade-offs between load balancing, cache affinity, processor affinity, and migration cost. Propose a scheduling policy for balancing responsiveness with cache locality.</w:t>
      </w:r>
    </w:p>
    <w:p>
      <w:pPr>
        <w:pStyle w:val="Question"/>
        <w:keepLines/>
      </w:pPr>
      <w:r>
        <w:rPr>
          <w:b/>
        </w:rPr>
        <w:t xml:space="preserve">74. </w:t>
      </w:r>
      <w:r>
        <w:rPr>
          <w:b/>
          <w:color w:val="C00000"/>
        </w:rPr>
        <w:t xml:space="preserve">[Hard | Theory] </w:t>
      </w:r>
      <w:r>
        <w:t>Explain priority inversion using three tasks with high, medium, and low priorities. Compare priority inheritance and priority ceiling protocols as solutions.</w:t>
      </w:r>
    </w:p>
    <w:p>
      <w:pPr>
        <w:pStyle w:val="Question"/>
        <w:keepLines/>
      </w:pPr>
      <w:r>
        <w:rPr>
          <w:b/>
        </w:rPr>
        <w:t xml:space="preserve">75. </w:t>
      </w:r>
      <w:r>
        <w:rPr>
          <w:b/>
          <w:color w:val="C00000"/>
        </w:rPr>
        <w:t xml:space="preserve">[Hard | Theory] </w:t>
      </w:r>
      <w:r>
        <w:t>For a system implementing user-level threads mapped many-to-one, analyze what happens when one thread makes a blocking system call. Compare the result with one-to-one and many-to-many threading models.</w:t>
      </w:r>
    </w:p>
    <w:p>
      <w:pPr>
        <w:pStyle w:val="Question"/>
        <w:keepLines/>
      </w:pPr>
      <w:r>
        <w:rPr>
          <w:b/>
        </w:rPr>
        <w:t xml:space="preserve">76. </w:t>
      </w:r>
      <w:r>
        <w:rPr>
          <w:b/>
          <w:color w:val="C00000"/>
        </w:rPr>
        <w:t xml:space="preserve">[Hard | Theory] </w:t>
      </w:r>
      <w:r>
        <w:t>Design a synchronization strategy for a bounded-buffer system with multiple producers and multiple consumers in which producers and consumers may run on different CPU cores. Explain the roles of mutual exclusion, condition synchronization, memory visibility, and wake-up policy.</w:t>
      </w:r>
    </w:p>
    <w:p>
      <w:pPr>
        <w:pStyle w:val="Question"/>
        <w:keepLines/>
      </w:pPr>
      <w:r>
        <w:rPr>
          <w:b/>
        </w:rPr>
        <w:t xml:space="preserve">77. </w:t>
      </w:r>
      <w:r>
        <w:rPr>
          <w:b/>
          <w:color w:val="C00000"/>
        </w:rPr>
        <w:t xml:space="preserve">[Hard | Theory] </w:t>
      </w:r>
      <w:r>
        <w:t>Explain why a correct mutex implementation on a multiprocessor requires atomic hardware primitives. Compare test-and-set, compare-and-swap, and ticket-lock style approaches in terms of correctness, fairness, and contention.</w:t>
      </w:r>
    </w:p>
    <w:p>
      <w:pPr>
        <w:pStyle w:val="Question"/>
        <w:keepLines/>
      </w:pPr>
      <w:r>
        <w:rPr>
          <w:b/>
        </w:rPr>
        <w:t xml:space="preserve">78. </w:t>
      </w:r>
      <w:r>
        <w:rPr>
          <w:b/>
          <w:color w:val="C00000"/>
        </w:rPr>
        <w:t xml:space="preserve">[Hard | Numerical] </w:t>
      </w:r>
      <w:r>
        <w:t>A system has 4 processes P0-P3 and 4 resource types A-D. Available=(1,2,0,1). Allocation: P0(1,0,1,0), P1(0,1,0,1), P2(1,1,0,0), P3(0,0,1,1). Max: P0(2,1,1,1), P1(1,2,1,1), P2(2,2,1,0), P3(1,1,2,2). Compute the Need matrix and use the safety algorithm to determine whether the state is safe. If it is safe, give all safe sequences you can identify; if not, identify the processes that prevent progress.</w:t>
      </w:r>
    </w:p>
    <w:p>
      <w:pPr>
        <w:pStyle w:val="Question"/>
        <w:keepLines/>
      </w:pPr>
      <w:r>
        <w:rPr>
          <w:b/>
        </w:rPr>
        <w:t xml:space="preserve">79. </w:t>
      </w:r>
      <w:r>
        <w:rPr>
          <w:b/>
          <w:color w:val="C00000"/>
        </w:rPr>
        <w:t xml:space="preserve">[Hard | Theory] </w:t>
      </w:r>
      <w:r>
        <w:t>A resource-allocation graph contains multiple instances of some resource types. Explain why a cycle is sufficient for deadlock only in the single-instance case. Describe how deadlock detection changes when multiple instances exist.</w:t>
      </w:r>
    </w:p>
    <w:p>
      <w:pPr>
        <w:pStyle w:val="Question"/>
        <w:keepLines/>
      </w:pPr>
      <w:r>
        <w:rPr>
          <w:b/>
        </w:rPr>
        <w:t xml:space="preserve">80. </w:t>
      </w:r>
      <w:r>
        <w:rPr>
          <w:b/>
          <w:color w:val="C00000"/>
        </w:rPr>
        <w:t xml:space="preserve">[Hard | Theory] </w:t>
      </w:r>
      <w:r>
        <w:t>Compare deadlock prevention by eliminating hold-and-wait with prevention by imposing a total ordering on resource types. Discuss utilization, implementation complexity, and possible starvation.</w:t>
      </w:r>
    </w:p>
    <w:p>
      <w:pPr>
        <w:pStyle w:val="Question"/>
        <w:keepLines/>
      </w:pPr>
      <w:r>
        <w:rPr>
          <w:b/>
        </w:rPr>
        <w:t xml:space="preserve">81. </w:t>
      </w:r>
      <w:r>
        <w:rPr>
          <w:b/>
          <w:color w:val="C00000"/>
        </w:rPr>
        <w:t xml:space="preserve">[Hard | Numerical] </w:t>
      </w:r>
      <w:r>
        <w:t>A 32-bit system uses two-level paging with 4 KB pages. The first-level page table index uses 10 bits and the second-level index uses 10 bits. Determine the offset size, the number of entries in each second-level page table, and the memory required for one second-level page table if each page-table entry is 4 bytes. Also determine the maximum number of second-level tables addressable by one first-level table.</w:t>
      </w:r>
    </w:p>
    <w:p>
      <w:pPr>
        <w:pStyle w:val="Question"/>
        <w:keepLines/>
      </w:pPr>
      <w:r>
        <w:rPr>
          <w:b/>
        </w:rPr>
        <w:t xml:space="preserve">82. </w:t>
      </w:r>
      <w:r>
        <w:rPr>
          <w:b/>
          <w:color w:val="C00000"/>
        </w:rPr>
        <w:t xml:space="preserve">[Hard | Numerical] </w:t>
      </w:r>
      <w:r>
        <w:t>A 48-bit virtual-address system uses 4 KB pages and a four-level page table with 9 bits per level. Verify the bit allocation. If each page-table entry is 8 bytes and every page-table page occupies exactly one 4 KB page, calculate the number of entries per page-table page and explain why 9 bits per level is a natural choice.</w:t>
      </w:r>
    </w:p>
    <w:p>
      <w:pPr>
        <w:pStyle w:val="Question"/>
        <w:keepLines/>
      </w:pPr>
      <w:r>
        <w:rPr>
          <w:b/>
        </w:rPr>
        <w:t xml:space="preserve">83. </w:t>
      </w:r>
      <w:r>
        <w:rPr>
          <w:b/>
          <w:color w:val="C00000"/>
        </w:rPr>
        <w:t xml:space="preserve">[Hard | Numerical] </w:t>
      </w:r>
      <w:r>
        <w:t>A system has memory access time 80 ns, TLB lookup time 8 ns, and TLB hit ratio 95%. On a TLB miss, a two-level page table requires two additional memory accesses to obtain the translation followed by one access to data. Ignoring page faults, compute the effective access time.</w:t>
      </w:r>
    </w:p>
    <w:p>
      <w:pPr>
        <w:pStyle w:val="Question"/>
        <w:keepLines/>
      </w:pPr>
      <w:r>
        <w:rPr>
          <w:b/>
        </w:rPr>
        <w:t xml:space="preserve">84. </w:t>
      </w:r>
      <w:r>
        <w:rPr>
          <w:b/>
          <w:color w:val="C00000"/>
        </w:rPr>
        <w:t xml:space="preserve">[Hard | Numerical] </w:t>
      </w:r>
      <w:r>
        <w:t>A demand-paged system has memory access time 100 ns. A page-fault service takes 8 ms if the victim page is clean and 20 ms if the victim page is dirty. Thirty percent of page faults require writing a dirty victim. What maximum page-fault rate is allowed if the effective access time must remain below 200 ns? State your assumptions.</w:t>
      </w:r>
    </w:p>
    <w:p>
      <w:pPr>
        <w:pStyle w:val="Question"/>
        <w:keepLines/>
      </w:pPr>
      <w:r>
        <w:rPr>
          <w:b/>
        </w:rPr>
        <w:t xml:space="preserve">85. </w:t>
      </w:r>
      <w:r>
        <w:rPr>
          <w:b/>
          <w:color w:val="C00000"/>
        </w:rPr>
        <w:t xml:space="preserve">[Hard | Theory] </w:t>
      </w:r>
      <w:r>
        <w:t>Explain Belady's anomaly. Construct or describe a reference string for which FIFO incurs more page faults with four frames than with three frames, and explain why stack algorithms such as LRU and Optimal do not exhibit this anomaly.</w:t>
      </w:r>
    </w:p>
    <w:p>
      <w:pPr>
        <w:pStyle w:val="Question"/>
        <w:keepLines/>
      </w:pPr>
      <w:r>
        <w:rPr>
          <w:b/>
        </w:rPr>
        <w:t xml:space="preserve">86. </w:t>
      </w:r>
      <w:r>
        <w:rPr>
          <w:b/>
          <w:color w:val="C00000"/>
        </w:rPr>
        <w:t xml:space="preserve">[Hard | Numerical] </w:t>
      </w:r>
      <w:r>
        <w:t>For the reference string 1, 2, 3, 4, 2, 1, 5, 6, 2, 1, 2, 3, 7, 6, 3, 2, 1, 2, 3, 6, compute page faults using FIFO with three frames and four frames. Determine whether Belady's anomaly occurs.</w:t>
      </w:r>
    </w:p>
    <w:p>
      <w:pPr>
        <w:pStyle w:val="Question"/>
        <w:keepLines/>
      </w:pPr>
      <w:r>
        <w:rPr>
          <w:b/>
        </w:rPr>
        <w:t xml:space="preserve">87. </w:t>
      </w:r>
      <w:r>
        <w:rPr>
          <w:b/>
          <w:color w:val="C00000"/>
        </w:rPr>
        <w:t xml:space="preserve">[Hard | Theory] </w:t>
      </w:r>
      <w:r>
        <w:t>Explain the working-set model using a window Δ. Discuss how choosing Δ too small or too large affects page-fault behavior, memory allocation, and thrashing control.</w:t>
      </w:r>
    </w:p>
    <w:p>
      <w:pPr>
        <w:pStyle w:val="Question"/>
        <w:keepLines/>
      </w:pPr>
      <w:r>
        <w:rPr>
          <w:b/>
        </w:rPr>
        <w:t xml:space="preserve">88. </w:t>
      </w:r>
      <w:r>
        <w:rPr>
          <w:b/>
          <w:color w:val="C00000"/>
        </w:rPr>
        <w:t xml:space="preserve">[Hard | Numerical] </w:t>
      </w:r>
      <w:r>
        <w:t>A process generates the page-reference string 2,3,2,1,5,2,4,5,3,2,5,2 using three frames. Calculate page faults using LRU and Optimal replacement. Then compute the percentage reduction in page faults achieved by Optimal relative to LRU.</w:t>
      </w:r>
    </w:p>
    <w:p>
      <w:pPr>
        <w:pStyle w:val="Question"/>
        <w:keepLines/>
      </w:pPr>
      <w:r>
        <w:rPr>
          <w:b/>
        </w:rPr>
        <w:t xml:space="preserve">89. </w:t>
      </w:r>
      <w:r>
        <w:rPr>
          <w:b/>
          <w:color w:val="C00000"/>
        </w:rPr>
        <w:t xml:space="preserve">[Hard | Theory] </w:t>
      </w:r>
      <w:r>
        <w:t>Compare global and local page replacement in a multiprogrammed system. Explain how each policy can affect throughput, fairness, and the stability of a process's working set.</w:t>
      </w:r>
    </w:p>
    <w:p>
      <w:pPr>
        <w:pStyle w:val="Question"/>
        <w:keepLines/>
      </w:pPr>
      <w:r>
        <w:rPr>
          <w:b/>
        </w:rPr>
        <w:t xml:space="preserve">90. </w:t>
      </w:r>
      <w:r>
        <w:rPr>
          <w:b/>
          <w:color w:val="C00000"/>
        </w:rPr>
        <w:t xml:space="preserve">[Hard | Numerical] </w:t>
      </w:r>
      <w:r>
        <w:t>A segmented-paging system uses a logical address of the form &lt;segment, page, offset&gt;. There are 16 segments, each segment can contain up to 256 pages, and page size is 2 KB. Determine the number of bits required for each field and the total logical address size.</w:t>
      </w:r>
    </w:p>
    <w:p>
      <w:pPr>
        <w:pStyle w:val="Question"/>
        <w:keepLines/>
      </w:pPr>
      <w:r>
        <w:rPr>
          <w:b/>
        </w:rPr>
        <w:t xml:space="preserve">91. </w:t>
      </w:r>
      <w:r>
        <w:rPr>
          <w:b/>
          <w:color w:val="C00000"/>
        </w:rPr>
        <w:t xml:space="preserve">[Hard | Theory] </w:t>
      </w:r>
      <w:r>
        <w:t>Explain memory-mapped files. Analyze how page faults, file caching, dirty pages, and synchronization between multiple processes interact when the same file is memory-mapped.</w:t>
      </w:r>
    </w:p>
    <w:p>
      <w:pPr>
        <w:pStyle w:val="Question"/>
        <w:keepLines/>
      </w:pPr>
      <w:r>
        <w:rPr>
          <w:b/>
        </w:rPr>
        <w:t xml:space="preserve">92. </w:t>
      </w:r>
      <w:r>
        <w:rPr>
          <w:b/>
          <w:color w:val="C00000"/>
        </w:rPr>
        <w:t xml:space="preserve">[Hard | Theory] </w:t>
      </w:r>
      <w:r>
        <w:t>A journaling file system crashes after metadata updates have begun but before all data reaches disk. Explain how write-ahead logging/journaling helps recovery. Distinguish metadata journaling from full data journaling.</w:t>
      </w:r>
    </w:p>
    <w:p>
      <w:pPr>
        <w:pStyle w:val="Question"/>
        <w:keepLines/>
      </w:pPr>
      <w:r>
        <w:rPr>
          <w:b/>
        </w:rPr>
        <w:t xml:space="preserve">93. </w:t>
      </w:r>
      <w:r>
        <w:rPr>
          <w:b/>
          <w:color w:val="C00000"/>
        </w:rPr>
        <w:t xml:space="preserve">[Hard | Numerical] </w:t>
      </w:r>
      <w:r>
        <w:t>A UNIX-like inode contains 12 direct pointers, one single-indirect pointer, one double-indirect pointer, and one triple-indirect pointer. Block size is 4 KB and each block pointer is 4 bytes. Calculate the maximum file size addressable by this inode structure. Show the contribution of direct, single-indirect, double-indirect, and triple-indirect blocks.</w:t>
      </w:r>
    </w:p>
    <w:p>
      <w:pPr>
        <w:pStyle w:val="Question"/>
        <w:keepLines/>
      </w:pPr>
      <w:r>
        <w:rPr>
          <w:b/>
        </w:rPr>
        <w:t xml:space="preserve">94. </w:t>
      </w:r>
      <w:r>
        <w:rPr>
          <w:b/>
          <w:color w:val="C00000"/>
        </w:rPr>
        <w:t xml:space="preserve">[Hard | Numerical] </w:t>
      </w:r>
      <w:r>
        <w:t>A RAID-5 array has five disks, each with usable capacity 2 TB. Determine the usable capacity. If one full stripe contains four data chunks and one parity chunk of 256 KB each, how much physical I/O is required to perform a small 64 KB write that cannot be combined with other writes, assuming read-modify-write is used? Explain the operations involved.</w:t>
      </w:r>
    </w:p>
    <w:p>
      <w:pPr>
        <w:pStyle w:val="Question"/>
        <w:keepLines/>
      </w:pPr>
      <w:r>
        <w:rPr>
          <w:b/>
        </w:rPr>
        <w:t xml:space="preserve">95. </w:t>
      </w:r>
      <w:r>
        <w:rPr>
          <w:b/>
          <w:color w:val="C00000"/>
        </w:rPr>
        <w:t xml:space="preserve">[Hard | Theory] </w:t>
      </w:r>
      <w:r>
        <w:t>Compare RAID 0, RAID 1, RAID 5, and RAID 6 in terms of usable capacity, fault tolerance, read performance, write penalty, and rebuild risk. Avoid assuming identical workloads.</w:t>
      </w:r>
    </w:p>
    <w:p>
      <w:pPr>
        <w:pStyle w:val="Question"/>
        <w:keepLines/>
      </w:pPr>
      <w:r>
        <w:rPr>
          <w:b/>
        </w:rPr>
        <w:t xml:space="preserve">96. </w:t>
      </w:r>
      <w:r>
        <w:rPr>
          <w:b/>
          <w:color w:val="C00000"/>
        </w:rPr>
        <w:t xml:space="preserve">[Hard | Numerical] </w:t>
      </w:r>
      <w:r>
        <w:t>A disk has cylinders 0-4999. The head is at cylinder 2150 and is moving toward higher-numbered cylinders. Pending requests are 2069, 1212, 2296, 2800, 544, 1618, 356, 3400, 4000. Calculate the service order and total head movement under LOOK and C-LOOK. State how wrap-around movement is counted.</w:t>
      </w:r>
    </w:p>
    <w:p>
      <w:pPr>
        <w:pStyle w:val="Question"/>
        <w:keepLines/>
      </w:pPr>
      <w:r>
        <w:rPr>
          <w:b/>
        </w:rPr>
        <w:t xml:space="preserve">97. </w:t>
      </w:r>
      <w:r>
        <w:rPr>
          <w:b/>
          <w:color w:val="C00000"/>
        </w:rPr>
        <w:t xml:space="preserve">[Hard | Theory] </w:t>
      </w:r>
      <w:r>
        <w:t>Explain how an I/O scheduler can trade throughput for fairness. Compare the likely behavior of SSTF-like scheduling with deadline-based scheduling for a workload containing both large sequential transfers and latency-sensitive requests.</w:t>
      </w:r>
    </w:p>
    <w:p>
      <w:pPr>
        <w:pStyle w:val="Question"/>
        <w:keepLines/>
      </w:pPr>
      <w:r>
        <w:rPr>
          <w:b/>
        </w:rPr>
        <w:t xml:space="preserve">98. </w:t>
      </w:r>
      <w:r>
        <w:rPr>
          <w:b/>
          <w:color w:val="C00000"/>
        </w:rPr>
        <w:t xml:space="preserve">[Hard | Theory] </w:t>
      </w:r>
      <w:r>
        <w:t>Explain the difference between virtual machines and containers from an operating-system perspective. Discuss isolation boundary, kernel sharing, startup overhead, resource accounting, and security implications.</w:t>
      </w:r>
    </w:p>
    <w:p>
      <w:pPr>
        <w:pStyle w:val="Question"/>
        <w:keepLines/>
      </w:pPr>
      <w:r>
        <w:rPr>
          <w:b/>
        </w:rPr>
        <w:t xml:space="preserve">99. </w:t>
      </w:r>
      <w:r>
        <w:rPr>
          <w:b/>
          <w:color w:val="C00000"/>
        </w:rPr>
        <w:t xml:space="preserve">[Hard | Theory] </w:t>
      </w:r>
      <w:r>
        <w:t>Describe how copy-on-write, page sharing, memory overcommit, and ballooning can be used by a hypervisor to manage memory across virtual machines. Discuss one risk associated with each technique.</w:t>
      </w:r>
    </w:p>
    <w:p>
      <w:pPr>
        <w:pStyle w:val="Question"/>
        <w:keepLines/>
      </w:pPr>
      <w:r>
        <w:rPr>
          <w:b/>
        </w:rPr>
        <w:t xml:space="preserve">100. </w:t>
      </w:r>
      <w:r>
        <w:rPr>
          <w:b/>
          <w:color w:val="C00000"/>
        </w:rPr>
        <w:t xml:space="preserve">[Hard | Theory] </w:t>
      </w:r>
      <w:r>
        <w:t>Design a high-level protection model for a multi-user operating system that supports files, processes, devices, and administrative operations. Explain how least privilege, user/group identities, ACLs or capabilities, privilege separation, auditing, and secure defaults would work together.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Question Bank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Operating Systems - 100 Subjective Problems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80" w:line="259"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